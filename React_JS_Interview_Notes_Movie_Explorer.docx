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React + JavaScript Interview Notes</w:t>
      </w:r>
    </w:p>
    <w:p>
      <w:pPr>
        <w:jc w:val="center"/>
      </w:pPr>
      <w:r>
        <w:rPr>
          <w:i/>
          <w:sz w:val="24"/>
        </w:rPr>
        <w:t>Practical reference built around the Movie Explorer project</w:t>
      </w:r>
    </w:p>
    <w:p>
      <w:pPr>
        <w:ind w:left="115" w:right="115"/>
      </w:pPr>
      <w:r>
        <w:rPr>
          <w:b/>
          <w:color w:val="1F4E79"/>
        </w:rPr>
        <w:t xml:space="preserve">How to use these notes: </w:t>
      </w:r>
      <w:r>
        <w:t>For every topic, understand four things: what it is, why it exists, when to use it, and how it appeared in our project. You do not need to memorize every line of code. You need to be able to explain the flow and modify it.</w:t>
      </w:r>
    </w:p>
    <w:p>
      <w:pPr>
        <w:pStyle w:val="Heading1"/>
      </w:pPr>
      <w:r>
        <w:t>1. The Project Mental Map</w:t>
      </w:r>
    </w:p>
    <w:p>
      <w:r>
        <w:t>We started with most logic inside App.jsx, then refactored the app as the features grew. This is the final mental model you should carry into an interview.</w:t>
      </w:r>
    </w:p>
    <w:p>
      <w:pPr>
        <w:spacing w:before="40" w:after="140"/>
        <w:ind w:left="317" w:right="173"/>
        <w:shd w:fill="F2F4F7"/>
      </w:pPr>
      <w:r>
        <w:rPr>
          <w:rFonts w:ascii="Consolas" w:hAnsi="Consolas"/>
          <w:sz w:val="17"/>
        </w:rPr>
        <w:t>main.jsx</w:t>
        <w:br/>
        <w:t xml:space="preserve">  |</w:t>
        <w:br/>
        <w:t xml:space="preserve">  +-- BrowserRouter</w:t>
        <w:br/>
        <w:t xml:space="preserve">  |      |</w:t>
        <w:br/>
        <w:t xml:space="preserve">  |      +-- App.jsx</w:t>
        <w:br/>
        <w:t xml:space="preserve">  |             |</w:t>
        <w:br/>
        <w:t xml:space="preserve">  |             +-- "/" ----------&gt; Home.jsx</w:t>
        <w:br/>
        <w:t xml:space="preserve">  |             |                      |</w:t>
        <w:br/>
        <w:t xml:space="preserve">  |             |                      +-- MovieCard.jsx</w:t>
        <w:br/>
        <w:t xml:space="preserve">  |             |</w:t>
        <w:br/>
        <w:t xml:space="preserve">  |             +-- "/movie/:id" -&gt; MovieDetail.jsx</w:t>
        <w:br/>
        <w:t xml:space="preserve">  |             |</w:t>
        <w:br/>
        <w:t xml:space="preserve">  |             +-- "/favorites" -&gt; Favorites.jsx</w:t>
        <w:br/>
        <w:t xml:space="preserve">  |</w:t>
        <w:br/>
        <w:t xml:space="preserve">  +-- FavoritesProvider</w:t>
        <w:br/>
        <w:t xml:space="preserve">         |</w:t>
        <w:br/>
        <w:t xml:space="preserve">         +-- shared favorites state</w:t>
        <w:br/>
        <w:t xml:space="preserve">                 |</w:t>
        <w:br/>
        <w:t xml:space="preserve">                 +-- MovieCard reads/updates it</w:t>
        <w:br/>
        <w:t xml:space="preserve">                 +-- Favorites reads it</w:t>
      </w:r>
    </w:p>
    <w:p>
      <w:pPr>
        <w:ind w:left="115" w:right="115"/>
      </w:pPr>
      <w:r>
        <w:rPr>
          <w:b/>
          <w:color w:val="1F4E79"/>
        </w:rPr>
        <w:t xml:space="preserve">Core data flow: </w:t>
      </w:r>
      <w:r>
        <w:t>User action -&gt; state change -&gt; API/effect -&gt; new state -&gt; React re-render -&gt; UI.</w:t>
      </w:r>
    </w:p>
    <w:p>
      <w:pPr>
        <w:ind w:left="115" w:right="115"/>
      </w:pPr>
      <w:r>
        <w:rPr>
          <w:b/>
          <w:color w:val="1F4E79"/>
        </w:rPr>
        <w:t xml:space="preserve">Core routing flow: </w:t>
      </w:r>
      <w:r>
        <w:t>MovieCard Link -&gt; URL changes -&gt; Route matches -&gt; MovieDetail -&gt; useParams() -&gt; details API -&gt; movie state -&gt; UI.</w:t>
      </w:r>
    </w:p>
    <w:p>
      <w:pPr>
        <w:pStyle w:val="Heading1"/>
      </w:pPr>
      <w:r>
        <w:t>2. Coverage: What We Finished vs What Was Left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40"/>
            </w:pPr>
            <w:r/>
            <w:r>
              <w:rPr>
                <w:rFonts w:ascii="Aptos" w:hAnsi="Aptos"/>
                <w:b/>
                <w:color w:val="1F4E79"/>
                <w:sz w:val="19"/>
              </w:rPr>
              <w:t>Topic</w:t>
            </w:r>
          </w:p>
        </w:tc>
        <w:tc>
          <w:tcPr>
            <w:tcW w:type="dxa" w:w="3408"/>
            <w:shd w:fill="D9EAF7"/>
            <w:vAlign w:val="center"/>
          </w:tcPr>
          <w:p>
            <w:pPr>
              <w:spacing w:after="40"/>
            </w:pPr>
            <w:r/>
            <w:r>
              <w:rPr>
                <w:rFonts w:ascii="Aptos" w:hAnsi="Aptos"/>
                <w:b/>
                <w:color w:val="1F4E79"/>
                <w:sz w:val="19"/>
              </w:rPr>
              <w:t>Status</w:t>
            </w:r>
          </w:p>
        </w:tc>
        <w:tc>
          <w:tcPr>
            <w:tcW w:type="dxa" w:w="3408"/>
            <w:shd w:fill="D9EAF7"/>
            <w:vAlign w:val="center"/>
          </w:tcPr>
          <w:p>
            <w:pPr>
              <w:spacing w:after="40"/>
            </w:pPr>
            <w:r/>
            <w:r>
              <w:rPr>
                <w:rFonts w:ascii="Aptos" w:hAnsi="Aptos"/>
                <w:b/>
                <w:color w:val="1F4E79"/>
                <w:sz w:val="19"/>
              </w:rPr>
              <w:t>Depth</w:t>
            </w:r>
          </w:p>
        </w:tc>
      </w:tr>
      <w:tr>
        <w:tc>
          <w:tcPr>
            <w:tcW w:type="dxa" w:w="3408"/>
            <w:vAlign w:val="center"/>
          </w:tcPr>
          <w:p>
            <w:pPr>
              <w:spacing w:after="40"/>
            </w:pPr>
            <w:r/>
            <w:r>
              <w:rPr>
                <w:rFonts w:ascii="Aptos" w:hAnsi="Aptos"/>
                <w:b w:val="0"/>
                <w:sz w:val="18"/>
              </w:rPr>
              <w:t>useState, events, controlled inputs</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Hands-on</w:t>
            </w:r>
          </w:p>
        </w:tc>
      </w:tr>
      <w:tr>
        <w:tc>
          <w:tcPr>
            <w:tcW w:type="dxa" w:w="3408"/>
            <w:vAlign w:val="center"/>
          </w:tcPr>
          <w:p>
            <w:pPr>
              <w:spacing w:after="40"/>
            </w:pPr>
            <w:r/>
            <w:r>
              <w:rPr>
                <w:rFonts w:ascii="Aptos" w:hAnsi="Aptos"/>
                <w:b w:val="0"/>
                <w:sz w:val="18"/>
              </w:rPr>
              <w:t>map, filter, some, immutability</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Hands-on</w:t>
            </w:r>
          </w:p>
        </w:tc>
      </w:tr>
      <w:tr>
        <w:tc>
          <w:tcPr>
            <w:tcW w:type="dxa" w:w="3408"/>
            <w:vAlign w:val="center"/>
          </w:tcPr>
          <w:p>
            <w:pPr>
              <w:spacing w:after="40"/>
            </w:pPr>
            <w:r/>
            <w:r>
              <w:rPr>
                <w:rFonts w:ascii="Aptos" w:hAnsi="Aptos"/>
                <w:b w:val="0"/>
                <w:sz w:val="18"/>
              </w:rPr>
              <w:t>Components + props</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Hands-on</w:t>
            </w:r>
          </w:p>
        </w:tc>
      </w:tr>
      <w:tr>
        <w:tc>
          <w:tcPr>
            <w:tcW w:type="dxa" w:w="3408"/>
            <w:vAlign w:val="center"/>
          </w:tcPr>
          <w:p>
            <w:pPr>
              <w:spacing w:after="40"/>
            </w:pPr>
            <w:r/>
            <w:r>
              <w:rPr>
                <w:rFonts w:ascii="Aptos" w:hAnsi="Aptos"/>
                <w:b w:val="0"/>
                <w:sz w:val="18"/>
              </w:rPr>
              <w:t>Conditional rendering</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Hands-on</w:t>
            </w:r>
          </w:p>
        </w:tc>
      </w:tr>
      <w:tr>
        <w:tc>
          <w:tcPr>
            <w:tcW w:type="dxa" w:w="3408"/>
            <w:vAlign w:val="center"/>
          </w:tcPr>
          <w:p>
            <w:pPr>
              <w:spacing w:after="40"/>
            </w:pPr>
            <w:r/>
            <w:r>
              <w:rPr>
                <w:rFonts w:ascii="Aptos" w:hAnsi="Aptos"/>
                <w:b w:val="0"/>
                <w:sz w:val="18"/>
              </w:rPr>
              <w:t>useEffect</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Hands-on</w:t>
            </w:r>
          </w:p>
        </w:tc>
      </w:tr>
      <w:tr>
        <w:tc>
          <w:tcPr>
            <w:tcW w:type="dxa" w:w="3408"/>
            <w:vAlign w:val="center"/>
          </w:tcPr>
          <w:p>
            <w:pPr>
              <w:spacing w:after="40"/>
            </w:pPr>
            <w:r/>
            <w:r>
              <w:rPr>
                <w:rFonts w:ascii="Aptos" w:hAnsi="Aptos"/>
                <w:b w:val="0"/>
                <w:sz w:val="18"/>
              </w:rPr>
              <w:t>API + fetch + async/await + errors</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Hands-on</w:t>
            </w:r>
          </w:p>
        </w:tc>
      </w:tr>
      <w:tr>
        <w:tc>
          <w:tcPr>
            <w:tcW w:type="dxa" w:w="3408"/>
            <w:vAlign w:val="center"/>
          </w:tcPr>
          <w:p>
            <w:pPr>
              <w:spacing w:after="40"/>
            </w:pPr>
            <w:r/>
            <w:r>
              <w:rPr>
                <w:rFonts w:ascii="Aptos" w:hAnsi="Aptos"/>
                <w:b w:val="0"/>
                <w:sz w:val="18"/>
              </w:rPr>
              <w:t>React Router + Link + useParams</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Hands-on</w:t>
            </w:r>
          </w:p>
        </w:tc>
      </w:tr>
      <w:tr>
        <w:tc>
          <w:tcPr>
            <w:tcW w:type="dxa" w:w="3408"/>
            <w:vAlign w:val="center"/>
          </w:tcPr>
          <w:p>
            <w:pPr>
              <w:spacing w:after="40"/>
            </w:pPr>
            <w:r/>
            <w:r>
              <w:rPr>
                <w:rFonts w:ascii="Aptos" w:hAnsi="Aptos"/>
                <w:b w:val="0"/>
                <w:sz w:val="18"/>
              </w:rPr>
              <w:t>useRef</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Small practical example</w:t>
            </w:r>
          </w:p>
        </w:tc>
      </w:tr>
      <w:tr>
        <w:tc>
          <w:tcPr>
            <w:tcW w:type="dxa" w:w="3408"/>
            <w:vAlign w:val="center"/>
          </w:tcPr>
          <w:p>
            <w:pPr>
              <w:spacing w:after="40"/>
            </w:pPr>
            <w:r/>
            <w:r>
              <w:rPr>
                <w:rFonts w:ascii="Aptos" w:hAnsi="Aptos"/>
                <w:b w:val="0"/>
                <w:sz w:val="18"/>
              </w:rPr>
              <w:t>Context API</w:t>
            </w:r>
          </w:p>
        </w:tc>
        <w:tc>
          <w:tcPr>
            <w:tcW w:type="dxa" w:w="3408"/>
            <w:vAlign w:val="center"/>
          </w:tcPr>
          <w:p>
            <w:pPr>
              <w:spacing w:after="40"/>
            </w:pPr>
            <w:r/>
            <w:r>
              <w:rPr>
                <w:rFonts w:ascii="Aptos" w:hAnsi="Aptos"/>
                <w:b w:val="0"/>
                <w:sz w:val="18"/>
              </w:rPr>
              <w:t>DONE</w:t>
            </w:r>
          </w:p>
        </w:tc>
        <w:tc>
          <w:tcPr>
            <w:tcW w:type="dxa" w:w="3408"/>
            <w:vAlign w:val="center"/>
          </w:tcPr>
          <w:p>
            <w:pPr>
              <w:spacing w:after="40"/>
            </w:pPr>
            <w:r/>
            <w:r>
              <w:rPr>
                <w:rFonts w:ascii="Aptos" w:hAnsi="Aptos"/>
                <w:b w:val="0"/>
                <w:sz w:val="18"/>
              </w:rPr>
              <w:t>Hands-on Favorites</w:t>
            </w:r>
          </w:p>
        </w:tc>
      </w:tr>
      <w:tr>
        <w:tc>
          <w:tcPr>
            <w:tcW w:type="dxa" w:w="3408"/>
            <w:vAlign w:val="center"/>
          </w:tcPr>
          <w:p>
            <w:pPr>
              <w:spacing w:after="40"/>
            </w:pPr>
            <w:r/>
            <w:r>
              <w:rPr>
                <w:rFonts w:ascii="Aptos" w:hAnsi="Aptos"/>
                <w:b w:val="0"/>
                <w:sz w:val="18"/>
              </w:rPr>
              <w:t>useReducer</w:t>
            </w:r>
          </w:p>
        </w:tc>
        <w:tc>
          <w:tcPr>
            <w:tcW w:type="dxa" w:w="3408"/>
            <w:vAlign w:val="center"/>
          </w:tcPr>
          <w:p>
            <w:pPr>
              <w:spacing w:after="40"/>
            </w:pPr>
            <w:r/>
            <w:r>
              <w:rPr>
                <w:rFonts w:ascii="Aptos" w:hAnsi="Aptos"/>
                <w:b w:val="0"/>
                <w:sz w:val="18"/>
              </w:rPr>
              <w:t>PARTIAL</w:t>
            </w:r>
          </w:p>
        </w:tc>
        <w:tc>
          <w:tcPr>
            <w:tcW w:type="dxa" w:w="3408"/>
            <w:vAlign w:val="center"/>
          </w:tcPr>
          <w:p>
            <w:pPr>
              <w:spacing w:after="40"/>
            </w:pPr>
            <w:r/>
            <w:r>
              <w:rPr>
                <w:rFonts w:ascii="Aptos" w:hAnsi="Aptos"/>
                <w:b w:val="0"/>
                <w:sz w:val="18"/>
              </w:rPr>
              <w:t>Counter concept started</w:t>
            </w:r>
          </w:p>
        </w:tc>
      </w:tr>
      <w:tr>
        <w:tc>
          <w:tcPr>
            <w:tcW w:type="dxa" w:w="3408"/>
            <w:vAlign w:val="center"/>
          </w:tcPr>
          <w:p>
            <w:pPr>
              <w:spacing w:after="40"/>
            </w:pPr>
            <w:r/>
            <w:r>
              <w:rPr>
                <w:rFonts w:ascii="Aptos" w:hAnsi="Aptos"/>
                <w:b w:val="0"/>
                <w:sz w:val="18"/>
              </w:rPr>
              <w:t>Custom hooks</w:t>
            </w:r>
          </w:p>
        </w:tc>
        <w:tc>
          <w:tcPr>
            <w:tcW w:type="dxa" w:w="3408"/>
            <w:vAlign w:val="center"/>
          </w:tcPr>
          <w:p>
            <w:pPr>
              <w:spacing w:after="40"/>
            </w:pPr>
            <w:r/>
            <w:r>
              <w:rPr>
                <w:rFonts w:ascii="Aptos" w:hAnsi="Aptos"/>
                <w:b w:val="0"/>
                <w:sz w:val="18"/>
              </w:rPr>
              <w:t>PARTIAL</w:t>
            </w:r>
          </w:p>
        </w:tc>
        <w:tc>
          <w:tcPr>
            <w:tcW w:type="dxa" w:w="3408"/>
            <w:vAlign w:val="center"/>
          </w:tcPr>
          <w:p>
            <w:pPr>
              <w:spacing w:after="40"/>
            </w:pPr>
            <w:r/>
            <w:r>
              <w:rPr>
                <w:rFonts w:ascii="Aptos" w:hAnsi="Aptos"/>
                <w:b w:val="0"/>
                <w:sz w:val="18"/>
              </w:rPr>
              <w:t>Concept + useFetch created</w:t>
            </w:r>
          </w:p>
        </w:tc>
      </w:tr>
      <w:tr>
        <w:tc>
          <w:tcPr>
            <w:tcW w:type="dxa" w:w="3408"/>
            <w:vAlign w:val="center"/>
          </w:tcPr>
          <w:p>
            <w:pPr>
              <w:spacing w:after="40"/>
            </w:pPr>
            <w:r/>
            <w:r>
              <w:rPr>
                <w:rFonts w:ascii="Aptos" w:hAnsi="Aptos"/>
                <w:b w:val="0"/>
                <w:sz w:val="18"/>
              </w:rPr>
              <w:t>useMemo</w:t>
            </w:r>
          </w:p>
        </w:tc>
        <w:tc>
          <w:tcPr>
            <w:tcW w:type="dxa" w:w="3408"/>
            <w:vAlign w:val="center"/>
          </w:tcPr>
          <w:p>
            <w:pPr>
              <w:spacing w:after="40"/>
            </w:pPr>
            <w:r/>
            <w:r>
              <w:rPr>
                <w:rFonts w:ascii="Aptos" w:hAnsi="Aptos"/>
                <w:b w:val="0"/>
                <w:sz w:val="18"/>
              </w:rPr>
              <w:t>LEFT</w:t>
            </w:r>
          </w:p>
        </w:tc>
        <w:tc>
          <w:tcPr>
            <w:tcW w:type="dxa" w:w="3408"/>
            <w:vAlign w:val="center"/>
          </w:tcPr>
          <w:p>
            <w:pPr>
              <w:spacing w:after="40"/>
            </w:pPr>
            <w:r/>
            <w:r>
              <w:rPr>
                <w:rFonts w:ascii="Aptos" w:hAnsi="Aptos"/>
                <w:b w:val="0"/>
                <w:sz w:val="18"/>
              </w:rPr>
              <w:t>Needs practice</w:t>
            </w:r>
          </w:p>
        </w:tc>
      </w:tr>
      <w:tr>
        <w:tc>
          <w:tcPr>
            <w:tcW w:type="dxa" w:w="3408"/>
            <w:vAlign w:val="center"/>
          </w:tcPr>
          <w:p>
            <w:pPr>
              <w:spacing w:after="40"/>
            </w:pPr>
            <w:r/>
            <w:r>
              <w:rPr>
                <w:rFonts w:ascii="Aptos" w:hAnsi="Aptos"/>
                <w:b w:val="0"/>
                <w:sz w:val="18"/>
              </w:rPr>
              <w:t>useCallback</w:t>
            </w:r>
          </w:p>
        </w:tc>
        <w:tc>
          <w:tcPr>
            <w:tcW w:type="dxa" w:w="3408"/>
            <w:vAlign w:val="center"/>
          </w:tcPr>
          <w:p>
            <w:pPr>
              <w:spacing w:after="40"/>
            </w:pPr>
            <w:r/>
            <w:r>
              <w:rPr>
                <w:rFonts w:ascii="Aptos" w:hAnsi="Aptos"/>
                <w:b w:val="0"/>
                <w:sz w:val="18"/>
              </w:rPr>
              <w:t>LEFT</w:t>
            </w:r>
          </w:p>
        </w:tc>
        <w:tc>
          <w:tcPr>
            <w:tcW w:type="dxa" w:w="3408"/>
            <w:vAlign w:val="center"/>
          </w:tcPr>
          <w:p>
            <w:pPr>
              <w:spacing w:after="40"/>
            </w:pPr>
            <w:r/>
            <w:r>
              <w:rPr>
                <w:rFonts w:ascii="Aptos" w:hAnsi="Aptos"/>
                <w:b w:val="0"/>
                <w:sz w:val="18"/>
              </w:rPr>
              <w:t>Needs practice</w:t>
            </w:r>
          </w:p>
        </w:tc>
      </w:tr>
      <w:tr>
        <w:tc>
          <w:tcPr>
            <w:tcW w:type="dxa" w:w="3408"/>
            <w:vAlign w:val="center"/>
          </w:tcPr>
          <w:p>
            <w:pPr>
              <w:spacing w:after="40"/>
            </w:pPr>
            <w:r/>
            <w:r>
              <w:rPr>
                <w:rFonts w:ascii="Aptos" w:hAnsi="Aptos"/>
                <w:b w:val="0"/>
                <w:sz w:val="18"/>
              </w:rPr>
              <w:t>React.memo</w:t>
            </w:r>
          </w:p>
        </w:tc>
        <w:tc>
          <w:tcPr>
            <w:tcW w:type="dxa" w:w="3408"/>
            <w:vAlign w:val="center"/>
          </w:tcPr>
          <w:p>
            <w:pPr>
              <w:spacing w:after="40"/>
            </w:pPr>
            <w:r/>
            <w:r>
              <w:rPr>
                <w:rFonts w:ascii="Aptos" w:hAnsi="Aptos"/>
                <w:b w:val="0"/>
                <w:sz w:val="18"/>
              </w:rPr>
              <w:t>LEFT</w:t>
            </w:r>
          </w:p>
        </w:tc>
        <w:tc>
          <w:tcPr>
            <w:tcW w:type="dxa" w:w="3408"/>
            <w:vAlign w:val="center"/>
          </w:tcPr>
          <w:p>
            <w:pPr>
              <w:spacing w:after="40"/>
            </w:pPr>
            <w:r/>
            <w:r>
              <w:rPr>
                <w:rFonts w:ascii="Aptos" w:hAnsi="Aptos"/>
                <w:b w:val="0"/>
                <w:sz w:val="18"/>
              </w:rPr>
              <w:t>Needs practice</w:t>
            </w:r>
          </w:p>
        </w:tc>
      </w:tr>
      <w:tr>
        <w:tc>
          <w:tcPr>
            <w:tcW w:type="dxa" w:w="3408"/>
            <w:vAlign w:val="center"/>
          </w:tcPr>
          <w:p>
            <w:pPr>
              <w:spacing w:after="40"/>
            </w:pPr>
            <w:r/>
            <w:r>
              <w:rPr>
                <w:rFonts w:ascii="Aptos" w:hAnsi="Aptos"/>
                <w:b w:val="0"/>
                <w:sz w:val="18"/>
              </w:rPr>
              <w:t>Advanced forms</w:t>
            </w:r>
          </w:p>
        </w:tc>
        <w:tc>
          <w:tcPr>
            <w:tcW w:type="dxa" w:w="3408"/>
            <w:vAlign w:val="center"/>
          </w:tcPr>
          <w:p>
            <w:pPr>
              <w:spacing w:after="40"/>
            </w:pPr>
            <w:r/>
            <w:r>
              <w:rPr>
                <w:rFonts w:ascii="Aptos" w:hAnsi="Aptos"/>
                <w:b w:val="0"/>
                <w:sz w:val="18"/>
              </w:rPr>
              <w:t>LEFT</w:t>
            </w:r>
          </w:p>
        </w:tc>
        <w:tc>
          <w:tcPr>
            <w:tcW w:type="dxa" w:w="3408"/>
            <w:vAlign w:val="center"/>
          </w:tcPr>
          <w:p>
            <w:pPr>
              <w:spacing w:after="40"/>
            </w:pPr>
            <w:r/>
            <w:r>
              <w:rPr>
                <w:rFonts w:ascii="Aptos" w:hAnsi="Aptos"/>
                <w:b w:val="0"/>
                <w:sz w:val="18"/>
              </w:rPr>
              <w:t>Needs practice</w:t>
            </w:r>
          </w:p>
        </w:tc>
      </w:tr>
      <w:tr>
        <w:tc>
          <w:tcPr>
            <w:tcW w:type="dxa" w:w="3408"/>
            <w:vAlign w:val="center"/>
          </w:tcPr>
          <w:p>
            <w:pPr>
              <w:spacing w:after="40"/>
            </w:pPr>
            <w:r/>
            <w:r>
              <w:rPr>
                <w:rFonts w:ascii="Aptos" w:hAnsi="Aptos"/>
                <w:b w:val="0"/>
                <w:sz w:val="18"/>
              </w:rPr>
              <w:t>Redux Toolkit</w:t>
            </w:r>
          </w:p>
        </w:tc>
        <w:tc>
          <w:tcPr>
            <w:tcW w:type="dxa" w:w="3408"/>
            <w:vAlign w:val="center"/>
          </w:tcPr>
          <w:p>
            <w:pPr>
              <w:spacing w:after="40"/>
            </w:pPr>
            <w:r/>
            <w:r>
              <w:rPr>
                <w:rFonts w:ascii="Aptos" w:hAnsi="Aptos"/>
                <w:b w:val="0"/>
                <w:sz w:val="18"/>
              </w:rPr>
              <w:t>LEFT</w:t>
            </w:r>
          </w:p>
        </w:tc>
        <w:tc>
          <w:tcPr>
            <w:tcW w:type="dxa" w:w="3408"/>
            <w:vAlign w:val="center"/>
          </w:tcPr>
          <w:p>
            <w:pPr>
              <w:spacing w:after="40"/>
            </w:pPr>
            <w:r/>
            <w:r>
              <w:rPr>
                <w:rFonts w:ascii="Aptos" w:hAnsi="Aptos"/>
                <w:b w:val="0"/>
                <w:sz w:val="18"/>
              </w:rPr>
              <w:t>Needs practice</w:t>
            </w:r>
          </w:p>
        </w:tc>
      </w:tr>
      <w:tr>
        <w:tc>
          <w:tcPr>
            <w:tcW w:type="dxa" w:w="3408"/>
            <w:vAlign w:val="center"/>
          </w:tcPr>
          <w:p>
            <w:pPr>
              <w:spacing w:after="40"/>
            </w:pPr>
            <w:r/>
            <w:r>
              <w:rPr>
                <w:rFonts w:ascii="Aptos" w:hAnsi="Aptos"/>
                <w:b w:val="0"/>
                <w:sz w:val="18"/>
              </w:rPr>
              <w:t>Closures, scope, hoisting, event loop, copy</w:t>
            </w:r>
          </w:p>
        </w:tc>
        <w:tc>
          <w:tcPr>
            <w:tcW w:type="dxa" w:w="3408"/>
            <w:vAlign w:val="center"/>
          </w:tcPr>
          <w:p>
            <w:pPr>
              <w:spacing w:after="40"/>
            </w:pPr>
            <w:r/>
            <w:r>
              <w:rPr>
                <w:rFonts w:ascii="Aptos" w:hAnsi="Aptos"/>
                <w:b w:val="0"/>
                <w:sz w:val="18"/>
              </w:rPr>
              <w:t>REVISE</w:t>
            </w:r>
          </w:p>
        </w:tc>
        <w:tc>
          <w:tcPr>
            <w:tcW w:type="dxa" w:w="3408"/>
            <w:vAlign w:val="center"/>
          </w:tcPr>
          <w:p>
            <w:pPr>
              <w:spacing w:after="40"/>
            </w:pPr>
            <w:r/>
            <w:r>
              <w:rPr>
                <w:rFonts w:ascii="Aptos" w:hAnsi="Aptos"/>
                <w:b w:val="0"/>
                <w:sz w:val="18"/>
              </w:rPr>
              <w:t>Need stronger interview-level explanation</w:t>
            </w:r>
          </w:p>
        </w:tc>
      </w:tr>
    </w:tbl>
    <w:p>
      <w:pPr>
        <w:pStyle w:val="Heading1"/>
      </w:pPr>
      <w:r>
        <w:t>3. React: Topics You Should Know</w:t>
      </w:r>
    </w:p>
    <w:p>
      <w:pPr>
        <w:pStyle w:val="Heading2"/>
      </w:pPr>
      <w:r>
        <w:t>3.1 React Components</w:t>
      </w:r>
    </w:p>
    <w:p>
      <w:r>
        <w:rPr>
          <w:b/>
          <w:color w:val="007850"/>
        </w:rPr>
        <w:t>DONE - PRACTICED</w:t>
      </w:r>
      <w:r>
        <w:t xml:space="preserve">  A component is a reusable UI unit. It can receive data through props, keep its own state, and return JSX.</w:t>
      </w:r>
    </w:p>
    <w:p>
      <w:pPr>
        <w:ind w:left="115" w:right="115"/>
      </w:pPr>
      <w:r>
        <w:rPr>
          <w:b/>
          <w:color w:val="1F4E79"/>
        </w:rPr>
        <w:t xml:space="preserve">Why: </w:t>
      </w:r>
      <w:r>
        <w:t>Components prevent one huge file from owning every piece of UI. They let you isolate responsibility and reuse UI.</w:t>
      </w:r>
    </w:p>
    <w:p>
      <w:pPr>
        <w:ind w:left="115" w:right="115"/>
      </w:pPr>
      <w:r>
        <w:rPr>
          <w:b/>
          <w:color w:val="1F4E79"/>
        </w:rPr>
        <w:t xml:space="preserve">When: </w:t>
      </w:r>
      <w:r>
        <w:t>Use them whenever a UI piece has its own responsibility or is repeated, such as a card, form, navbar, modal, or page.</w:t>
      </w:r>
    </w:p>
    <w:p>
      <w:pPr>
        <w:ind w:left="115" w:right="115"/>
      </w:pPr>
      <w:r>
        <w:rPr>
          <w:b/>
          <w:color w:val="1F4E79"/>
        </w:rPr>
        <w:t xml:space="preserve">Movie Explorer reference: </w:t>
      </w:r>
      <w:r>
        <w:t>Home renders many MovieCard components. MovieDetail and Favorites are separate page components.</w:t>
      </w:r>
    </w:p>
    <w:p>
      <w:pPr>
        <w:spacing w:before="40" w:after="140"/>
        <w:ind w:left="317" w:right="173"/>
        <w:shd w:fill="F2F4F7"/>
      </w:pPr>
      <w:r>
        <w:rPr>
          <w:rFonts w:ascii="Consolas" w:hAnsi="Consolas"/>
          <w:sz w:val="17"/>
        </w:rPr>
        <w:t>function MovieCard({ movie }) {</w:t>
        <w:br/>
        <w:t xml:space="preserve">  return (</w:t>
        <w:br/>
        <w:t xml:space="preserve">    &lt;div&gt;</w:t>
        <w:br/>
        <w:t xml:space="preserve">      &lt;h3&gt;{movie.Title}&lt;/h3&gt;</w:t>
        <w:br/>
        <w:t xml:space="preserve">      &lt;p&gt;{movie.Year}&lt;/p&gt;</w:t>
        <w:br/>
        <w:t xml:space="preserve">    &lt;/div&gt;</w:t>
        <w:br/>
        <w:t xml:space="preserve">  );</w:t>
        <w:br/>
        <w:t>}</w:t>
      </w:r>
    </w:p>
    <w:p>
      <w:pPr>
        <w:ind w:left="115" w:right="115"/>
      </w:pPr>
      <w:r>
        <w:rPr>
          <w:b/>
          <w:color w:val="1F4E79"/>
        </w:rPr>
        <w:t xml:space="preserve">Interview answer: </w:t>
      </w:r>
      <w:r>
        <w:t>A component is a function that returns React elements. Good components usually have one clear job.</w:t>
      </w:r>
    </w:p>
    <w:p>
      <w:pPr>
        <w:pStyle w:val="Heading2"/>
      </w:pPr>
      <w:r>
        <w:t>3.2 JSX</w:t>
      </w:r>
    </w:p>
    <w:p>
      <w:r>
        <w:rPr>
          <w:b/>
          <w:color w:val="007850"/>
        </w:rPr>
        <w:t>DONE - PRACTICED</w:t>
      </w:r>
      <w:r>
        <w:t xml:space="preserve">  JSX lets you write HTML-like UI inside JavaScript. It is not literally HTML; it is syntax that React transforms into element creation.</w:t>
      </w:r>
    </w:p>
    <w:p>
      <w:pPr>
        <w:ind w:left="115" w:right="115"/>
      </w:pPr>
      <w:r>
        <w:rPr>
          <w:b/>
          <w:color w:val="1F4E79"/>
        </w:rPr>
        <w:t xml:space="preserve">Why: </w:t>
      </w:r>
      <w:r>
        <w:t>JSX makes the relationship between data and UI readable.</w:t>
      </w:r>
    </w:p>
    <w:p>
      <w:pPr>
        <w:ind w:left="115" w:right="115"/>
      </w:pPr>
      <w:r>
        <w:rPr>
          <w:b/>
          <w:color w:val="1F4E79"/>
        </w:rPr>
        <w:t xml:space="preserve">When: </w:t>
      </w:r>
      <w:r>
        <w:t>Every time you build React UI. You should be comfortable mixing JavaScript expressions inside JSX with {}.</w:t>
      </w:r>
    </w:p>
    <w:p>
      <w:pPr>
        <w:ind w:left="115" w:right="115"/>
      </w:pPr>
      <w:r>
        <w:rPr>
          <w:b/>
          <w:color w:val="1F4E79"/>
        </w:rPr>
        <w:t xml:space="preserve">Movie Explorer reference: </w:t>
      </w:r>
      <w:r>
        <w:t>Movie titles, loading messages, lists, and buttons were all written in JSX.</w:t>
      </w:r>
    </w:p>
    <w:p>
      <w:pPr>
        <w:spacing w:before="40" w:after="140"/>
        <w:ind w:left="317" w:right="173"/>
        <w:shd w:fill="F2F4F7"/>
      </w:pPr>
      <w:r>
        <w:rPr>
          <w:rFonts w:ascii="Consolas" w:hAnsi="Consolas"/>
          <w:sz w:val="17"/>
        </w:rPr>
        <w:t>return (</w:t>
        <w:br/>
        <w:t xml:space="preserve">  &lt;div&gt;</w:t>
        <w:br/>
        <w:t xml:space="preserve">    &lt;h1&gt;{movie.Title}&lt;/h1&gt;</w:t>
        <w:br/>
        <w:t xml:space="preserve">    &lt;p&gt;{movie.Year}&lt;/p&gt;</w:t>
        <w:br/>
        <w:t xml:space="preserve">  &lt;/div&gt;</w:t>
        <w:br/>
        <w:t>);</w:t>
      </w:r>
    </w:p>
    <w:p>
      <w:pPr>
        <w:ind w:left="115" w:right="115"/>
      </w:pPr>
      <w:r>
        <w:rPr>
          <w:b/>
          <w:color w:val="1F4E79"/>
        </w:rPr>
        <w:t xml:space="preserve">Interview answer: </w:t>
      </w:r>
      <w:r>
        <w:t>Inside JSX, use {} when you want to evaluate a JavaScript expression.</w:t>
      </w:r>
    </w:p>
    <w:p>
      <w:pPr>
        <w:pStyle w:val="Heading2"/>
      </w:pPr>
      <w:r>
        <w:t>3.3 Props</w:t>
      </w:r>
    </w:p>
    <w:p>
      <w:r>
        <w:rPr>
          <w:b/>
          <w:color w:val="007850"/>
        </w:rPr>
        <w:t>DONE - PRACTICED</w:t>
      </w:r>
      <w:r>
        <w:t xml:space="preserve">  Props are inputs passed from a parent component to a child component. Think of them like function arguments.</w:t>
      </w:r>
    </w:p>
    <w:p>
      <w:pPr>
        <w:ind w:left="115" w:right="115"/>
      </w:pPr>
      <w:r>
        <w:rPr>
          <w:b/>
          <w:color w:val="1F4E79"/>
        </w:rPr>
        <w:t xml:space="preserve">Why: </w:t>
      </w:r>
      <w:r>
        <w:t>Props make components reusable because the parent decides what data or callbacks the child receives.</w:t>
      </w:r>
    </w:p>
    <w:p>
      <w:pPr>
        <w:ind w:left="115" w:right="115"/>
      </w:pPr>
      <w:r>
        <w:rPr>
          <w:b/>
          <w:color w:val="1F4E79"/>
        </w:rPr>
        <w:t xml:space="preserve">When: </w:t>
      </w:r>
      <w:r>
        <w:t>Use props for component-specific data and callbacks. Do not use Context just because props exist.</w:t>
      </w:r>
    </w:p>
    <w:p>
      <w:pPr>
        <w:ind w:left="115" w:right="115"/>
      </w:pPr>
      <w:r>
        <w:rPr>
          <w:b/>
          <w:color w:val="1F4E79"/>
        </w:rPr>
        <w:t xml:space="preserve">Movie Explorer reference: </w:t>
      </w:r>
      <w:r>
        <w:t>Home passes movie objects into MovieCard; App originally passed task callbacks into TaskItem in the Task Manager.</w:t>
      </w:r>
    </w:p>
    <w:p>
      <w:pPr>
        <w:spacing w:before="40" w:after="140"/>
        <w:ind w:left="317" w:right="173"/>
        <w:shd w:fill="F2F4F7"/>
      </w:pPr>
      <w:r>
        <w:rPr>
          <w:rFonts w:ascii="Consolas" w:hAnsi="Consolas"/>
          <w:sz w:val="17"/>
        </w:rPr>
        <w:t>// Parent</w:t>
        <w:br/>
        <w:t>&lt;MovieCard movie={movie} /&gt;</w:t>
        <w:br/>
        <w:br/>
        <w:t>// Child</w:t>
        <w:br/>
        <w:t>function MovieCard({ movie }) {</w:t>
        <w:br/>
        <w:t xml:space="preserve">  return &lt;h3&gt;{movie.Title}&lt;/h3&gt;;</w:t>
        <w:br/>
        <w:t>}</w:t>
      </w:r>
    </w:p>
    <w:p>
      <w:pPr>
        <w:ind w:left="115" w:right="115"/>
      </w:pPr>
      <w:r>
        <w:rPr>
          <w:b/>
          <w:color w:val="1F4E79"/>
        </w:rPr>
        <w:t xml:space="preserve">Interview answer: </w:t>
      </w:r>
      <w:r>
        <w:t>Props are read-only from the child's point of view. The child should call a callback prop when it needs the parent to perform an action.</w:t>
      </w:r>
    </w:p>
    <w:p>
      <w:pPr>
        <w:pStyle w:val="Heading2"/>
      </w:pPr>
      <w:r>
        <w:t>3.4 State with useState</w:t>
      </w:r>
    </w:p>
    <w:p>
      <w:r>
        <w:rPr>
          <w:b/>
          <w:color w:val="007850"/>
        </w:rPr>
        <w:t>DONE - PRACTICED</w:t>
      </w:r>
      <w:r>
        <w:t xml:space="preserve">  State is data React remembers for a component and uses to decide what the UI should display.</w:t>
      </w:r>
    </w:p>
    <w:p>
      <w:pPr>
        <w:ind w:left="115" w:right="115"/>
      </w:pPr>
      <w:r>
        <w:rPr>
          <w:b/>
          <w:color w:val="1F4E79"/>
        </w:rPr>
        <w:t xml:space="preserve">Why: </w:t>
      </w:r>
      <w:r>
        <w:t>When state changes, React re-renders the component so the UI reflects the new value.</w:t>
      </w:r>
    </w:p>
    <w:p>
      <w:pPr>
        <w:ind w:left="115" w:right="115"/>
      </w:pPr>
      <w:r>
        <w:rPr>
          <w:b/>
          <w:color w:val="1F4E79"/>
        </w:rPr>
        <w:t xml:space="preserve">When: </w:t>
      </w:r>
      <w:r>
        <w:t>Use useState for values that change because of user interaction, API results, or other component events.</w:t>
      </w:r>
    </w:p>
    <w:p>
      <w:pPr>
        <w:ind w:left="115" w:right="115"/>
      </w:pPr>
      <w:r>
        <w:rPr>
          <w:b/>
          <w:color w:val="1F4E79"/>
        </w:rPr>
        <w:t xml:space="preserve">Movie Explorer reference: </w:t>
      </w:r>
      <w:r>
        <w:t>searchTerm, movies, loading, error, movie, and favorites were all state.</w:t>
      </w:r>
    </w:p>
    <w:p>
      <w:pPr>
        <w:spacing w:before="40" w:after="140"/>
        <w:ind w:left="317" w:right="173"/>
        <w:shd w:fill="F2F4F7"/>
      </w:pPr>
      <w:r>
        <w:rPr>
          <w:rFonts w:ascii="Consolas" w:hAnsi="Consolas"/>
          <w:sz w:val="17"/>
        </w:rPr>
        <w:t>const [movies, setMovies] = useState([]);</w:t>
        <w:br/>
        <w:br/>
        <w:t>setMovies(data.Search);</w:t>
      </w:r>
    </w:p>
    <w:p>
      <w:pPr>
        <w:ind w:left="115" w:right="115"/>
      </w:pPr>
      <w:r>
        <w:rPr>
          <w:b/>
          <w:color w:val="1F4E79"/>
        </w:rPr>
        <w:t xml:space="preserve">Interview answer: </w:t>
      </w:r>
      <w:r>
        <w:t>useState returns the current value and a setter. Do not directly mutate state such as favorites.push(movie).</w:t>
      </w:r>
    </w:p>
    <w:p>
      <w:pPr>
        <w:pStyle w:val="Heading2"/>
      </w:pPr>
      <w:r>
        <w:t>3.5 Controlled Inputs</w:t>
      </w:r>
    </w:p>
    <w:p>
      <w:r>
        <w:rPr>
          <w:b/>
          <w:color w:val="007850"/>
        </w:rPr>
        <w:t>DONE - PRACTICED</w:t>
      </w:r>
      <w:r>
        <w:t xml:space="preserve">  A controlled input gets its displayed value from React state and updates that state through onChange.</w:t>
      </w:r>
    </w:p>
    <w:p>
      <w:pPr>
        <w:ind w:left="115" w:right="115"/>
      </w:pPr>
      <w:r>
        <w:rPr>
          <w:b/>
          <w:color w:val="1F4E79"/>
        </w:rPr>
        <w:t xml:space="preserve">Why: </w:t>
      </w:r>
      <w:r>
        <w:t>React becomes the single source of truth for the form field.</w:t>
      </w:r>
    </w:p>
    <w:p>
      <w:pPr>
        <w:ind w:left="115" w:right="115"/>
      </w:pPr>
      <w:r>
        <w:rPr>
          <w:b/>
          <w:color w:val="1F4E79"/>
        </w:rPr>
        <w:t xml:space="preserve">When: </w:t>
      </w:r>
      <w:r>
        <w:t>Use controlled inputs when you need validation, dynamic UI, enabling/disabling buttons, or easy access to the current value.</w:t>
      </w:r>
    </w:p>
    <w:p>
      <w:pPr>
        <w:ind w:left="115" w:right="115"/>
      </w:pPr>
      <w:r>
        <w:rPr>
          <w:b/>
          <w:color w:val="1F4E79"/>
        </w:rPr>
        <w:t xml:space="preserve">Movie Explorer reference: </w:t>
      </w:r>
      <w:r>
        <w:t>The Movie Explorer search box is controlled by searchTerm.</w:t>
      </w:r>
    </w:p>
    <w:p>
      <w:pPr>
        <w:spacing w:before="40" w:after="140"/>
        <w:ind w:left="317" w:right="173"/>
        <w:shd w:fill="F2F4F7"/>
      </w:pPr>
      <w:r>
        <w:rPr>
          <w:rFonts w:ascii="Consolas" w:hAnsi="Consolas"/>
          <w:sz w:val="17"/>
        </w:rPr>
        <w:t>const [searchTerm, setSearchTerm] = useState("");</w:t>
        <w:br/>
        <w:br/>
        <w:t>&lt;input</w:t>
        <w:br/>
        <w:t xml:space="preserve">  value={searchTerm}</w:t>
        <w:br/>
        <w:t xml:space="preserve">  onChange={(event) =&gt; setSearchTerm(event.target.value)}</w:t>
        <w:br/>
        <w:t>/&gt;</w:t>
      </w:r>
    </w:p>
    <w:p>
      <w:pPr>
        <w:ind w:left="115" w:right="115"/>
      </w:pPr>
      <w:r>
        <w:rPr>
          <w:b/>
          <w:color w:val="1F4E79"/>
        </w:rPr>
        <w:t xml:space="preserve">Interview answer: </w:t>
      </w:r>
      <w:r>
        <w:t>Controlled means value comes from state. Uncontrolled means the DOM holds the value and you usually read it with a ref or FormData.</w:t>
      </w:r>
    </w:p>
    <w:p>
      <w:pPr>
        <w:pStyle w:val="Heading2"/>
      </w:pPr>
      <w:r>
        <w:t>3.6 Events and Event Object</w:t>
      </w:r>
    </w:p>
    <w:p>
      <w:r>
        <w:rPr>
          <w:b/>
          <w:color w:val="007850"/>
        </w:rPr>
        <w:t>DONE - PRACTICED</w:t>
      </w:r>
      <w:r>
        <w:t xml:space="preserve">  React gives event handlers an event object containing information about the event and the element that triggered it.</w:t>
      </w:r>
    </w:p>
    <w:p>
      <w:pPr>
        <w:ind w:left="115" w:right="115"/>
      </w:pPr>
      <w:r>
        <w:rPr>
          <w:b/>
          <w:color w:val="1F4E79"/>
        </w:rPr>
        <w:t xml:space="preserve">Why: </w:t>
      </w:r>
      <w:r>
        <w:t>You need the event object to read input values, prevent submission, inspect keys, etc.</w:t>
      </w:r>
    </w:p>
    <w:p>
      <w:pPr>
        <w:ind w:left="115" w:right="115"/>
      </w:pPr>
      <w:r>
        <w:rPr>
          <w:b/>
          <w:color w:val="1F4E79"/>
        </w:rPr>
        <w:t xml:space="preserve">When: </w:t>
      </w:r>
      <w:r>
        <w:t>Use it in onChange, onClick, onSubmit, onKeyDown and similar handlers.</w:t>
      </w:r>
    </w:p>
    <w:p>
      <w:pPr>
        <w:ind w:left="115" w:right="115"/>
      </w:pPr>
      <w:r>
        <w:rPr>
          <w:b/>
          <w:color w:val="1F4E79"/>
        </w:rPr>
        <w:t xml:space="preserve">Movie Explorer reference: </w:t>
      </w:r>
      <w:r>
        <w:t>&lt;input</w:t>
        <w:br/>
        <w:t xml:space="preserve">  onChange={(event) =&gt;</w:t>
        <w:br/>
        <w:t xml:space="preserve">    setSearchTerm(event.target.value)</w:t>
        <w:br/>
        <w:t xml:space="preserve">  }</w:t>
        <w:br/>
        <w:t>/&gt;</w:t>
        <w:br/>
        <w:br/>
        <w:t>&lt;button onClick={searchMovies}&gt;Search&lt;/button&gt;</w:t>
      </w:r>
    </w:p>
    <w:p>
      <w:pPr>
        <w:spacing w:before="40" w:after="140"/>
        <w:ind w:left="317" w:right="173"/>
        <w:shd w:fill="F2F4F7"/>
      </w:pPr>
      <w:r>
        <w:rPr>
          <w:rFonts w:ascii="Consolas" w:hAnsi="Consolas"/>
          <w:sz w:val="17"/>
        </w:rPr>
        <w:t>event is only a variable name. You can call it e, event, or anything else; React passes the event object into the handler.</w:t>
      </w:r>
    </w:p>
    <w:p>
      <w:pPr>
        <w:pStyle w:val="Heading2"/>
      </w:pPr>
      <w:r>
        <w:t>3.7 Conditional Rendering</w:t>
      </w:r>
    </w:p>
    <w:p>
      <w:r>
        <w:rPr>
          <w:b/>
          <w:color w:val="007850"/>
        </w:rPr>
        <w:t>DONE - PRACTICED</w:t>
      </w:r>
      <w:r>
        <w:t xml:space="preserve">  Conditional rendering means deciding which JSX should appear based on state or data.</w:t>
      </w:r>
    </w:p>
    <w:p>
      <w:pPr>
        <w:ind w:left="115" w:right="115"/>
      </w:pPr>
      <w:r>
        <w:rPr>
          <w:b/>
          <w:color w:val="1F4E79"/>
        </w:rPr>
        <w:t xml:space="preserve">Why: </w:t>
      </w:r>
      <w:r>
        <w:t>Real UIs have many states: loading, empty, success, error, logged in, editing, etc.</w:t>
      </w:r>
    </w:p>
    <w:p>
      <w:pPr>
        <w:ind w:left="115" w:right="115"/>
      </w:pPr>
      <w:r>
        <w:rPr>
          <w:b/>
          <w:color w:val="1F4E79"/>
        </w:rPr>
        <w:t xml:space="preserve">When: </w:t>
      </w:r>
      <w:r>
        <w:t>Use &amp;&amp; for simple show/hide and a ternary for two alternatives. Use if/early return when the condition controls a larger section.</w:t>
      </w:r>
    </w:p>
    <w:p>
      <w:pPr>
        <w:ind w:left="115" w:right="115"/>
      </w:pPr>
      <w:r>
        <w:rPr>
          <w:b/>
          <w:color w:val="1F4E79"/>
        </w:rPr>
        <w:t xml:space="preserve">Movie Explorer reference: </w:t>
      </w:r>
      <w:r>
        <w:t>Loading text, error messages, missing posters, Edit/Save buttons, and empty Favorites all used conditional rendering.</w:t>
      </w:r>
    </w:p>
    <w:p>
      <w:pPr>
        <w:spacing w:before="40" w:after="140"/>
        <w:ind w:left="317" w:right="173"/>
        <w:shd w:fill="F2F4F7"/>
      </w:pPr>
      <w:r>
        <w:rPr>
          <w:rFonts w:ascii="Consolas" w:hAnsi="Consolas"/>
          <w:sz w:val="17"/>
        </w:rPr>
        <w:t>{loading &amp;&amp; &lt;p&gt;Loading...&lt;/p&gt;}</w:t>
        <w:br/>
        <w:br/>
        <w:t>{isEditing</w:t>
        <w:br/>
        <w:t xml:space="preserve">  ? &lt;button&gt;Save&lt;/button&gt;</w:t>
        <w:br/>
        <w:t xml:space="preserve">  : &lt;button&gt;Edit&lt;/button&gt;}</w:t>
      </w:r>
    </w:p>
    <w:p>
      <w:pPr>
        <w:ind w:left="115" w:right="115"/>
      </w:pPr>
      <w:r>
        <w:rPr>
          <w:b/>
          <w:color w:val="1F4E79"/>
        </w:rPr>
        <w:t xml:space="preserve">Interview answer: </w:t>
      </w:r>
      <w:r>
        <w:t>Conditional rendering is not a separate React feature; it is normal JavaScript expressions used inside JSX.</w:t>
      </w:r>
    </w:p>
    <w:p>
      <w:pPr>
        <w:pStyle w:val="Heading2"/>
      </w:pPr>
      <w:r>
        <w:t>3.8 Lists, map(), and keys</w:t>
      </w:r>
    </w:p>
    <w:p>
      <w:r>
        <w:rPr>
          <w:b/>
          <w:color w:val="007850"/>
        </w:rPr>
        <w:t>DONE - PRACTICED</w:t>
      </w:r>
      <w:r>
        <w:t xml:space="preserve">  map() transforms an array into React elements. Each element needs a stable key so React can identify it.</w:t>
      </w:r>
    </w:p>
    <w:p>
      <w:pPr>
        <w:ind w:left="115" w:right="115"/>
      </w:pPr>
      <w:r>
        <w:rPr>
          <w:b/>
          <w:color w:val="1F4E79"/>
        </w:rPr>
        <w:t xml:space="preserve">Why: </w:t>
      </w:r>
      <w:r>
        <w:t>React uses keys to match items between renders and update the correct DOM nodes efficiently.</w:t>
      </w:r>
    </w:p>
    <w:p>
      <w:pPr>
        <w:ind w:left="115" w:right="115"/>
      </w:pPr>
      <w:r>
        <w:rPr>
          <w:b/>
          <w:color w:val="1F4E79"/>
        </w:rPr>
        <w:t xml:space="preserve">When: </w:t>
      </w:r>
      <w:r>
        <w:t>Whenever you render an array of components or elements.</w:t>
      </w:r>
    </w:p>
    <w:p>
      <w:pPr>
        <w:ind w:left="115" w:right="115"/>
      </w:pPr>
      <w:r>
        <w:rPr>
          <w:b/>
          <w:color w:val="1F4E79"/>
        </w:rPr>
        <w:t xml:space="preserve">Movie Explorer reference: </w:t>
      </w:r>
      <w:r>
        <w:t>Movie results use movies.map(...). We used imdbID as the key.</w:t>
      </w:r>
    </w:p>
    <w:p>
      <w:pPr>
        <w:spacing w:before="40" w:after="140"/>
        <w:ind w:left="317" w:right="173"/>
        <w:shd w:fill="F2F4F7"/>
      </w:pPr>
      <w:r>
        <w:rPr>
          <w:rFonts w:ascii="Consolas" w:hAnsi="Consolas"/>
          <w:sz w:val="17"/>
        </w:rPr>
        <w:t>{movies.map((movie) =&gt; (</w:t>
        <w:br/>
        <w:t xml:space="preserve">  &lt;MovieCard</w:t>
        <w:br/>
        <w:t xml:space="preserve">    key={movie.imdbID}</w:t>
        <w:br/>
        <w:t xml:space="preserve">    movie={movie}</w:t>
        <w:br/>
        <w:t xml:space="preserve">  /&gt;</w:t>
        <w:br/>
        <w:t>))}</w:t>
      </w:r>
    </w:p>
    <w:p>
      <w:pPr>
        <w:ind w:left="115" w:right="115"/>
      </w:pPr>
      <w:r>
        <w:rPr>
          <w:b/>
          <w:color w:val="1F4E79"/>
        </w:rPr>
        <w:t xml:space="preserve">Interview answer: </w:t>
      </w:r>
      <w:r>
        <w:t>Prefer stable unique IDs. Using the array index as a key can cause UI bugs when items are inserted, removed, or reordered.</w:t>
      </w:r>
    </w:p>
    <w:p>
      <w:pPr>
        <w:pStyle w:val="Heading2"/>
      </w:pPr>
      <w:r>
        <w:t>3.9 Immutability and State Updates</w:t>
      </w:r>
    </w:p>
    <w:p>
      <w:r>
        <w:rPr>
          <w:b/>
          <w:color w:val="007850"/>
        </w:rPr>
        <w:t>DONE - PRACTICED</w:t>
      </w:r>
      <w:r>
        <w:t xml:space="preserve">  When updating React state, create a new array or object instead of changing the existing one in place.</w:t>
      </w:r>
    </w:p>
    <w:p>
      <w:pPr>
        <w:ind w:left="115" w:right="115"/>
      </w:pPr>
      <w:r>
        <w:rPr>
          <w:b/>
          <w:color w:val="1F4E79"/>
        </w:rPr>
        <w:t xml:space="preserve">Why: </w:t>
      </w:r>
      <w:r>
        <w:t>React relies on reference changes to efficiently determine that state changed.</w:t>
      </w:r>
    </w:p>
    <w:p>
      <w:pPr>
        <w:ind w:left="115" w:right="115"/>
      </w:pPr>
      <w:r>
        <w:rPr>
          <w:b/>
          <w:color w:val="1F4E79"/>
        </w:rPr>
        <w:t xml:space="preserve">When: </w:t>
      </w:r>
      <w:r>
        <w:t>Always when working with arrays/objects in state.</w:t>
      </w:r>
    </w:p>
    <w:p>
      <w:pPr>
        <w:ind w:left="115" w:right="115"/>
      </w:pPr>
      <w:r>
        <w:rPr>
          <w:b/>
          <w:color w:val="1F4E79"/>
        </w:rPr>
        <w:t xml:space="preserve">Movie Explorer reference: </w:t>
      </w:r>
      <w:r>
        <w:t>// Good</w:t>
        <w:br/>
        <w:t>setFavorites([...favorites, movie]);</w:t>
        <w:br/>
        <w:br/>
        <w:t>// Good object update</w:t>
        <w:br/>
        <w:t>setMovie({ ...movie, title: "New title" });</w:t>
        <w:br/>
        <w:br/>
        <w:t>// Avoid</w:t>
        <w:br/>
        <w:t>favorites.push(movie);</w:t>
      </w:r>
    </w:p>
    <w:p>
      <w:pPr>
        <w:spacing w:before="40" w:after="140"/>
        <w:ind w:left="317" w:right="173"/>
        <w:shd w:fill="F2F4F7"/>
      </w:pPr>
      <w:r>
        <w:rPr>
          <w:rFonts w:ascii="Consolas" w:hAnsi="Consolas"/>
          <w:sz w:val="17"/>
        </w:rPr>
        <w:t>Task Manager and Favorites both used new array/object creation.</w:t>
      </w:r>
    </w:p>
    <w:p>
      <w:pPr>
        <w:pStyle w:val="Heading2"/>
      </w:pPr>
      <w:r>
        <w:t>3.10 Derived State</w:t>
      </w:r>
    </w:p>
    <w:p>
      <w:r>
        <w:rPr>
          <w:b/>
          <w:color w:val="C05E00"/>
        </w:rPr>
        <w:t>IMPORTANT</w:t>
      </w:r>
      <w:r>
        <w:t xml:space="preserve">  Derived state is a value you can calculate from existing state/props instead of storing a second copy.</w:t>
      </w:r>
    </w:p>
    <w:p>
      <w:pPr>
        <w:ind w:left="115" w:right="115"/>
      </w:pPr>
      <w:r>
        <w:rPr>
          <w:b/>
          <w:color w:val="1F4E79"/>
        </w:rPr>
        <w:t xml:space="preserve">Why: </w:t>
      </w:r>
      <w:r>
        <w:t>Duplicating state creates synchronization bugs. If you can calculate it, usually don't store it.</w:t>
      </w:r>
    </w:p>
    <w:p>
      <w:pPr>
        <w:ind w:left="115" w:right="115"/>
      </w:pPr>
      <w:r>
        <w:rPr>
          <w:b/>
          <w:color w:val="1F4E79"/>
        </w:rPr>
        <w:t xml:space="preserve">When: </w:t>
      </w:r>
      <w:r>
        <w:t>Use normal variables or useMemo when the calculation is expensive, rather than another useState.</w:t>
      </w:r>
    </w:p>
    <w:p>
      <w:pPr>
        <w:ind w:left="115" w:right="115"/>
      </w:pPr>
      <w:r>
        <w:rPr>
          <w:b/>
          <w:color w:val="1F4E79"/>
        </w:rPr>
        <w:t xml:space="preserve">Movie Explorer reference: </w:t>
      </w:r>
      <w:r>
        <w:t>Whether a movie is favorited is derived from favorites.some(...), not stored as another boolean.</w:t>
      </w:r>
    </w:p>
    <w:p>
      <w:pPr>
        <w:spacing w:before="40" w:after="140"/>
        <w:ind w:left="317" w:right="173"/>
        <w:shd w:fill="F2F4F7"/>
      </w:pPr>
      <w:r>
        <w:rPr>
          <w:rFonts w:ascii="Consolas" w:hAnsi="Consolas"/>
          <w:sz w:val="17"/>
        </w:rPr>
        <w:t>const isFavorite = favorites.some(</w:t>
        <w:br/>
        <w:t xml:space="preserve">  (fav) =&gt; fav.imdbID === movie.imdbID</w:t>
        <w:br/>
        <w:t>);</w:t>
      </w:r>
    </w:p>
    <w:p>
      <w:pPr>
        <w:ind w:left="115" w:right="115"/>
      </w:pPr>
      <w:r>
        <w:rPr>
          <w:b/>
          <w:color w:val="1F4E79"/>
        </w:rPr>
        <w:t xml:space="preserve">Interview answer: </w:t>
      </w:r>
      <w:r>
        <w:t>Interview point: avoid storing redundant state.</w:t>
      </w:r>
    </w:p>
    <w:p>
      <w:pPr>
        <w:pStyle w:val="Heading2"/>
      </w:pPr>
      <w:r>
        <w:t>3.11 Lifting State Up</w:t>
      </w:r>
    </w:p>
    <w:p>
      <w:r>
        <w:rPr>
          <w:b/>
          <w:color w:val="C05E00"/>
        </w:rPr>
        <w:t>IMPORTANT</w:t>
      </w:r>
      <w:r>
        <w:t xml:space="preserve">  When two components need the same changing data, move the state to their closest common parent and pass data/callbacks down.</w:t>
      </w:r>
    </w:p>
    <w:p>
      <w:pPr>
        <w:ind w:left="115" w:right="115"/>
      </w:pPr>
      <w:r>
        <w:rPr>
          <w:b/>
          <w:color w:val="1F4E79"/>
        </w:rPr>
        <w:t xml:space="preserve">Why: </w:t>
      </w:r>
      <w:r>
        <w:t>It gives one source of truth.</w:t>
      </w:r>
    </w:p>
    <w:p>
      <w:pPr>
        <w:ind w:left="115" w:right="115"/>
      </w:pPr>
      <w:r>
        <w:rPr>
          <w:b/>
          <w:color w:val="1F4E79"/>
        </w:rPr>
        <w:t xml:space="preserve">When: </w:t>
      </w:r>
      <w:r>
        <w:t>Use it when siblings need to coordinate and Context would be unnecessary.</w:t>
      </w:r>
    </w:p>
    <w:p>
      <w:pPr>
        <w:ind w:left="115" w:right="115"/>
      </w:pPr>
      <w:r>
        <w:rPr>
          <w:b/>
          <w:color w:val="1F4E79"/>
        </w:rPr>
        <w:t xml:space="preserve">Movie Explorer reference: </w:t>
      </w:r>
      <w:r>
        <w:t>In the Task Manager, tasks and edit state lived in App so TaskItem could request changes through callbacks.</w:t>
      </w:r>
    </w:p>
    <w:p>
      <w:pPr>
        <w:spacing w:before="40" w:after="140"/>
        <w:ind w:left="317" w:right="173"/>
        <w:shd w:fill="F2F4F7"/>
      </w:pPr>
      <w:r>
        <w:rPr>
          <w:rFonts w:ascii="Consolas" w:hAnsi="Consolas"/>
          <w:sz w:val="17"/>
        </w:rPr>
        <w:t>function App() {</w:t>
        <w:br/>
        <w:t xml:space="preserve">  const [tasks, setTasks] = useState([]);</w:t>
        <w:br/>
        <w:t xml:space="preserve">  return &lt;TaskList tasks={tasks} /&gt;;</w:t>
        <w:br/>
        <w:t>}</w:t>
      </w:r>
    </w:p>
    <w:p>
      <w:pPr>
        <w:ind w:left="115" w:right="115"/>
      </w:pPr>
      <w:r>
        <w:rPr>
          <w:b/>
          <w:color w:val="1F4E79"/>
        </w:rPr>
        <w:t xml:space="preserve">Interview answer: </w:t>
      </w:r>
      <w:r>
        <w:t>This is the normal alternative to Context for local/shared component state.</w:t>
      </w:r>
    </w:p>
    <w:p>
      <w:pPr>
        <w:pStyle w:val="Heading2"/>
      </w:pPr>
      <w:r>
        <w:t>3.12 useEffect</w:t>
      </w:r>
    </w:p>
    <w:p>
      <w:r>
        <w:rPr>
          <w:b/>
          <w:color w:val="007850"/>
        </w:rPr>
        <w:t>DONE - PRACTICED</w:t>
      </w:r>
      <w:r>
        <w:t xml:space="preserve">  useEffect runs side-effect logic after React commits a render. The dependency array controls when it reruns.</w:t>
      </w:r>
    </w:p>
    <w:p>
      <w:pPr>
        <w:ind w:left="115" w:right="115"/>
      </w:pPr>
      <w:r>
        <w:rPr>
          <w:b/>
          <w:color w:val="1F4E79"/>
        </w:rPr>
        <w:t xml:space="preserve">Why: </w:t>
      </w:r>
      <w:r>
        <w:t>Effects synchronize React with things outside React: network requests, subscriptions, timers, browser APIs, document title, etc.</w:t>
      </w:r>
    </w:p>
    <w:p>
      <w:pPr>
        <w:ind w:left="115" w:right="115"/>
      </w:pPr>
      <w:r>
        <w:rPr>
          <w:b/>
          <w:color w:val="1F4E79"/>
        </w:rPr>
        <w:t xml:space="preserve">When: </w:t>
      </w:r>
      <w:r>
        <w:t>Use it for true side effects. Do not use it just to calculate a value that can be derived during rendering.</w:t>
      </w:r>
    </w:p>
    <w:p>
      <w:pPr>
        <w:ind w:left="115" w:right="115"/>
      </w:pPr>
      <w:r>
        <w:rPr>
          <w:b/>
          <w:color w:val="1F4E79"/>
        </w:rPr>
        <w:t xml:space="preserve">Movie Explorer reference: </w:t>
      </w:r>
      <w:r>
        <w:t>MovieDetail uses useEffect to fetch a movie when id changes. The earlier Task Manager used it for localStorage synchronization.</w:t>
      </w:r>
    </w:p>
    <w:p>
      <w:pPr>
        <w:spacing w:before="40" w:after="140"/>
        <w:ind w:left="317" w:right="173"/>
        <w:shd w:fill="F2F4F7"/>
      </w:pPr>
      <w:r>
        <w:rPr>
          <w:rFonts w:ascii="Consolas" w:hAnsi="Consolas"/>
          <w:sz w:val="17"/>
        </w:rPr>
        <w:t>useEffect(() =&gt; {</w:t>
        <w:br/>
        <w:t xml:space="preserve">  async function fetchMovie() {</w:t>
        <w:br/>
        <w:t xml:space="preserve">    const response = await fetch(url);</w:t>
        <w:br/>
        <w:t xml:space="preserve">    const data = await response.json();</w:t>
        <w:br/>
        <w:t xml:space="preserve">    setMovie(data);</w:t>
        <w:br/>
        <w:t xml:space="preserve">  }</w:t>
        <w:br/>
        <w:br/>
        <w:t xml:space="preserve">  fetchMovie();</w:t>
        <w:br/>
        <w:t>}, [id]);</w:t>
      </w:r>
    </w:p>
    <w:p>
      <w:pPr>
        <w:ind w:left="115" w:right="115"/>
      </w:pPr>
      <w:r>
        <w:rPr>
          <w:b/>
          <w:color w:val="1F4E79"/>
        </w:rPr>
        <w:t xml:space="preserve">Interview answer: </w:t>
      </w:r>
      <w:r>
        <w:t>Dependency array: [] means after initial mount; [id] means after mount and when id changes; no array means after every render.</w:t>
      </w:r>
    </w:p>
    <w:p>
      <w:pPr>
        <w:pStyle w:val="Heading2"/>
      </w:pPr>
      <w:r>
        <w:t>3.13 useRef</w:t>
      </w:r>
    </w:p>
    <w:p>
      <w:r>
        <w:rPr>
          <w:b/>
          <w:color w:val="007850"/>
        </w:rPr>
        <w:t>DONE - PRACTICED</w:t>
      </w:r>
      <w:r>
        <w:t xml:space="preserve">  useRef stores a mutable value in .current that persists across renders without causing a re-render when changed.</w:t>
      </w:r>
    </w:p>
    <w:p>
      <w:pPr>
        <w:ind w:left="115" w:right="115"/>
      </w:pPr>
      <w:r>
        <w:rPr>
          <w:b/>
          <w:color w:val="1F4E79"/>
        </w:rPr>
        <w:t xml:space="preserve">Why: </w:t>
      </w:r>
      <w:r>
        <w:t>It is commonly used to access DOM elements or store values such as timer IDs or previous values.</w:t>
      </w:r>
    </w:p>
    <w:p>
      <w:pPr>
        <w:ind w:left="115" w:right="115"/>
      </w:pPr>
      <w:r>
        <w:rPr>
          <w:b/>
          <w:color w:val="1F4E79"/>
        </w:rPr>
        <w:t xml:space="preserve">When: </w:t>
      </w:r>
      <w:r>
        <w:t>Use it when you need a persistent mutable reference, not when you need the UI to update.</w:t>
      </w:r>
    </w:p>
    <w:p>
      <w:pPr>
        <w:ind w:left="115" w:right="115"/>
      </w:pPr>
      <w:r>
        <w:rPr>
          <w:b/>
          <w:color w:val="1F4E79"/>
        </w:rPr>
        <w:t xml:space="preserve">Movie Explorer reference: </w:t>
      </w:r>
      <w:r>
        <w:t>We used it to focus the Movie Explorer search input.</w:t>
      </w:r>
    </w:p>
    <w:p>
      <w:pPr>
        <w:spacing w:before="40" w:after="140"/>
        <w:ind w:left="317" w:right="173"/>
        <w:shd w:fill="F2F4F7"/>
      </w:pPr>
      <w:r>
        <w:rPr>
          <w:rFonts w:ascii="Consolas" w:hAnsi="Consolas"/>
          <w:sz w:val="17"/>
        </w:rPr>
        <w:t>const searchInput = useRef(null);</w:t>
        <w:br/>
        <w:br/>
        <w:t>useEffect(() =&gt; {</w:t>
        <w:br/>
        <w:t xml:space="preserve">  searchInput.current.focus();</w:t>
        <w:br/>
        <w:t>}, []);</w:t>
        <w:br/>
        <w:br/>
        <w:t>&lt;input ref={searchInput} /&gt;</w:t>
      </w:r>
    </w:p>
    <w:p>
      <w:pPr>
        <w:ind w:left="115" w:right="115"/>
      </w:pPr>
      <w:r>
        <w:rPr>
          <w:b/>
          <w:color w:val="1F4E79"/>
        </w:rPr>
        <w:t xml:space="preserve">Interview answer: </w:t>
      </w:r>
      <w:r>
        <w:t>Changing ref.current does not trigger a render. useRef is not a replacement for useState.</w:t>
      </w:r>
    </w:p>
    <w:p>
      <w:pPr>
        <w:pStyle w:val="Heading2"/>
      </w:pPr>
      <w:r>
        <w:t>3.14 React Router, Routes, Route</w:t>
      </w:r>
    </w:p>
    <w:p>
      <w:r>
        <w:rPr>
          <w:b/>
          <w:color w:val="007850"/>
        </w:rPr>
        <w:t>DONE - PRACTICED</w:t>
      </w:r>
      <w:r>
        <w:t xml:space="preserve">  React Router maps URL paths to components without doing a full page reload.</w:t>
      </w:r>
    </w:p>
    <w:p>
      <w:pPr>
        <w:ind w:left="115" w:right="115"/>
      </w:pPr>
      <w:r>
        <w:rPr>
          <w:b/>
          <w:color w:val="1F4E79"/>
        </w:rPr>
        <w:t xml:space="preserve">Why: </w:t>
      </w:r>
      <w:r>
        <w:t>SPAs need multiple screens while keeping the React application loaded.</w:t>
      </w:r>
    </w:p>
    <w:p>
      <w:pPr>
        <w:ind w:left="115" w:right="115"/>
      </w:pPr>
      <w:r>
        <w:rPr>
          <w:b/>
          <w:color w:val="1F4E79"/>
        </w:rPr>
        <w:t xml:space="preserve">When: </w:t>
      </w:r>
      <w:r>
        <w:t>Use it for Home, detail pages, dashboards, settings, favorites, etc.</w:t>
      </w:r>
    </w:p>
    <w:p>
      <w:pPr>
        <w:ind w:left="115" w:right="115"/>
      </w:pPr>
      <w:r>
        <w:rPr>
          <w:b/>
          <w:color w:val="1F4E79"/>
        </w:rPr>
        <w:t xml:space="preserve">Movie Explorer reference: </w:t>
      </w:r>
      <w:r>
        <w:t>App.jsx contains routes for Home, MovieDetail, and Favorites.</w:t>
      </w:r>
    </w:p>
    <w:p>
      <w:pPr>
        <w:spacing w:before="40" w:after="140"/>
        <w:ind w:left="317" w:right="173"/>
        <w:shd w:fill="F2F4F7"/>
      </w:pPr>
      <w:r>
        <w:rPr>
          <w:rFonts w:ascii="Consolas" w:hAnsi="Consolas"/>
          <w:sz w:val="17"/>
        </w:rPr>
        <w:t>&lt;Routes&gt;</w:t>
        <w:br/>
        <w:t xml:space="preserve">  &lt;Route path="/" element={&lt;Home /&gt;} /&gt;</w:t>
        <w:br/>
        <w:t xml:space="preserve">  &lt;Route path="/movie/:id" element={&lt;MovieDetail /&gt;} /&gt;</w:t>
        <w:br/>
        <w:t xml:space="preserve">  &lt;Route path="/favorites" element={&lt;Favorites /&gt;} /&gt;</w:t>
        <w:br/>
        <w:t>&lt;/Routes&gt;</w:t>
      </w:r>
    </w:p>
    <w:p>
      <w:pPr>
        <w:ind w:left="115" w:right="115"/>
      </w:pPr>
      <w:r>
        <w:rPr>
          <w:b/>
          <w:color w:val="1F4E79"/>
        </w:rPr>
        <w:t xml:space="preserve">Interview answer: </w:t>
      </w:r>
      <w:r>
        <w:t>The route is the page selection rule; the component then runs its own logic.</w:t>
      </w:r>
    </w:p>
    <w:p>
      <w:pPr>
        <w:pStyle w:val="Heading2"/>
      </w:pPr>
      <w:r>
        <w:t>3.15 Link and useNavigate</w:t>
      </w:r>
    </w:p>
    <w:p>
      <w:r>
        <w:rPr>
          <w:b/>
          <w:color w:val="007850"/>
        </w:rPr>
        <w:t>DONE / KNOW BOTH</w:t>
      </w:r>
      <w:r>
        <w:t xml:space="preserve">  Link is declarative navigation in JSX; useNavigate lets code navigate after an action.</w:t>
      </w:r>
    </w:p>
    <w:p>
      <w:pPr>
        <w:ind w:left="115" w:right="115"/>
      </w:pPr>
      <w:r>
        <w:rPr>
          <w:b/>
          <w:color w:val="1F4E79"/>
        </w:rPr>
        <w:t xml:space="preserve">Why: </w:t>
      </w:r>
      <w:r>
        <w:t>You often need navigation after login, form submit, or a button click.</w:t>
      </w:r>
    </w:p>
    <w:p>
      <w:pPr>
        <w:ind w:left="115" w:right="115"/>
      </w:pPr>
      <w:r>
        <w:rPr>
          <w:b/>
          <w:color w:val="1F4E79"/>
        </w:rPr>
        <w:t xml:space="preserve">When: </w:t>
      </w:r>
      <w:r>
        <w:t>Use Link/NavLink for user-visible navigation. Use useNavigate for programmatic navigation.</w:t>
      </w:r>
    </w:p>
    <w:p>
      <w:pPr>
        <w:ind w:left="115" w:right="115"/>
      </w:pPr>
      <w:r>
        <w:rPr>
          <w:b/>
          <w:color w:val="1F4E79"/>
        </w:rPr>
        <w:t xml:space="preserve">Movie Explorer reference: </w:t>
      </w:r>
      <w:r>
        <w:t>// Declarative</w:t>
        <w:br/>
        <w:t>&lt;Link to={`/movie/${movie.imdbID}`}&gt;Details&lt;/Link&gt;</w:t>
        <w:br/>
        <w:br/>
        <w:t>// Programmatic</w:t>
        <w:br/>
        <w:t>const navigate = useNavigate();</w:t>
        <w:br/>
        <w:t>navigate("/favorites");</w:t>
      </w:r>
    </w:p>
    <w:p>
      <w:pPr>
        <w:spacing w:before="40" w:after="140"/>
        <w:ind w:left="317" w:right="173"/>
        <w:shd w:fill="F2F4F7"/>
      </w:pPr>
      <w:r>
        <w:rPr>
          <w:rFonts w:ascii="Consolas" w:hAnsi="Consolas"/>
          <w:sz w:val="17"/>
        </w:rPr>
        <w:t>We used Link for MovieCard navigation. useNavigate was not fully implemented but is a must-know next step.</w:t>
      </w:r>
    </w:p>
    <w:p>
      <w:pPr>
        <w:pStyle w:val="Heading2"/>
      </w:pPr>
      <w:r>
        <w:t>3.16 useParams</w:t>
      </w:r>
    </w:p>
    <w:p>
      <w:r>
        <w:rPr>
          <w:b/>
          <w:color w:val="007850"/>
        </w:rPr>
        <w:t>DONE - PRACTICED</w:t>
      </w:r>
      <w:r>
        <w:t xml:space="preserve">  useParams reads dynamic pieces of the URL such as the movie ID.</w:t>
      </w:r>
    </w:p>
    <w:p>
      <w:pPr>
        <w:ind w:left="115" w:right="115"/>
      </w:pPr>
      <w:r>
        <w:rPr>
          <w:b/>
          <w:color w:val="1F4E79"/>
        </w:rPr>
        <w:t xml:space="preserve">Why: </w:t>
      </w:r>
      <w:r>
        <w:t>It lets one component handle many URLs without hardcoding every ID.</w:t>
      </w:r>
    </w:p>
    <w:p>
      <w:pPr>
        <w:ind w:left="115" w:right="115"/>
      </w:pPr>
      <w:r>
        <w:rPr>
          <w:b/>
          <w:color w:val="1F4E79"/>
        </w:rPr>
        <w:t xml:space="preserve">When: </w:t>
      </w:r>
      <w:r>
        <w:t>Use it with routes like /movie/:id or /users/:userId.</w:t>
      </w:r>
    </w:p>
    <w:p>
      <w:pPr>
        <w:ind w:left="115" w:right="115"/>
      </w:pPr>
      <w:r>
        <w:rPr>
          <w:b/>
          <w:color w:val="1F4E79"/>
        </w:rPr>
        <w:t xml:space="preserve">Movie Explorer reference: </w:t>
      </w:r>
      <w:r>
        <w:t>MovieDetail reads the IMDb ID from /movie/:id and uses it in the OMDb details request.</w:t>
      </w:r>
    </w:p>
    <w:p>
      <w:pPr>
        <w:spacing w:before="40" w:after="140"/>
        <w:ind w:left="317" w:right="173"/>
        <w:shd w:fill="F2F4F7"/>
      </w:pPr>
      <w:r>
        <w:rPr>
          <w:rFonts w:ascii="Consolas" w:hAnsi="Consolas"/>
          <w:sz w:val="17"/>
        </w:rPr>
        <w:t>// URL: /movie/tt0120338</w:t>
        <w:br/>
        <w:br/>
        <w:t>const { id } = useParams();</w:t>
        <w:br/>
        <w:br/>
        <w:t>const url =</w:t>
        <w:br/>
        <w:t xml:space="preserve">  `https://www.omdbapi.com/?apikey=KEY&amp;i=${id}`;</w:t>
      </w:r>
    </w:p>
    <w:p>
      <w:pPr>
        <w:ind w:left="115" w:right="115"/>
      </w:pPr>
      <w:r>
        <w:rPr>
          <w:b/>
          <w:color w:val="1F4E79"/>
        </w:rPr>
        <w:t xml:space="preserve">Interview answer: </w:t>
      </w:r>
      <w:r>
        <w:t>Router changes the app URL; useParams gives the component the dynamic value. The API request is a separate action.</w:t>
      </w:r>
    </w:p>
    <w:p>
      <w:pPr>
        <w:pStyle w:val="Heading2"/>
      </w:pPr>
      <w:r>
        <w:t>3.17 Context API</w:t>
      </w:r>
    </w:p>
    <w:p>
      <w:r>
        <w:rPr>
          <w:b/>
          <w:color w:val="007850"/>
        </w:rPr>
        <w:t>DONE - PRACTICED</w:t>
      </w:r>
      <w:r>
        <w:t xml:space="preserve">  Context provides shared data to all descendants of a Provider, avoiding repetitive prop passing through intermediate components.</w:t>
      </w:r>
    </w:p>
    <w:p>
      <w:pPr>
        <w:ind w:left="115" w:right="115"/>
      </w:pPr>
      <w:r>
        <w:rPr>
          <w:b/>
          <w:color w:val="1F4E79"/>
        </w:rPr>
        <w:t xml:space="preserve">Why: </w:t>
      </w:r>
      <w:r>
        <w:t>It is useful for cross-cutting state such as theme, authenticated user, language, or favorites.</w:t>
      </w:r>
    </w:p>
    <w:p>
      <w:pPr>
        <w:ind w:left="115" w:right="115"/>
      </w:pPr>
      <w:r>
        <w:rPr>
          <w:b/>
          <w:color w:val="1F4E79"/>
        </w:rPr>
        <w:t xml:space="preserve">When: </w:t>
      </w:r>
      <w:r>
        <w:t>Use Context when many unrelated components need the same state. Do not use it for every piece of state.</w:t>
      </w:r>
    </w:p>
    <w:p>
      <w:pPr>
        <w:ind w:left="115" w:right="115"/>
      </w:pPr>
      <w:r>
        <w:rPr>
          <w:b/>
          <w:color w:val="1F4E79"/>
        </w:rPr>
        <w:t xml:space="preserve">Movie Explorer reference: </w:t>
      </w:r>
      <w:r>
        <w:t>FavoritesProvider wraps App; MovieCard updates favorites and Favorites.jsx reads the same state.</w:t>
      </w:r>
    </w:p>
    <w:p>
      <w:pPr>
        <w:spacing w:before="40" w:after="140"/>
        <w:ind w:left="317" w:right="173"/>
        <w:shd w:fill="F2F4F7"/>
      </w:pPr>
      <w:r>
        <w:rPr>
          <w:rFonts w:ascii="Consolas" w:hAnsi="Consolas"/>
          <w:sz w:val="17"/>
        </w:rPr>
        <w:t>const FavoritesContext = createContext();</w:t>
        <w:br/>
        <w:br/>
        <w:t>&lt;FavoritesContext.Provider</w:t>
        <w:br/>
        <w:t xml:space="preserve">  value={{ favorites, setFavorites }}</w:t>
        <w:br/>
        <w:t>&gt;</w:t>
        <w:br/>
        <w:t xml:space="preserve">  {children}</w:t>
        <w:br/>
        <w:t>&lt;/FavoritesContext.Provider&gt;</w:t>
      </w:r>
    </w:p>
    <w:p>
      <w:pPr>
        <w:ind w:left="115" w:right="115"/>
      </w:pPr>
      <w:r>
        <w:rPr>
          <w:b/>
          <w:color w:val="1F4E79"/>
        </w:rPr>
        <w:t xml:space="preserve">Interview answer: </w:t>
      </w:r>
      <w:r>
        <w:t>Props are still better for local component-to-component data. Context is about shared access.</w:t>
      </w:r>
    </w:p>
    <w:p>
      <w:pPr>
        <w:pStyle w:val="Heading2"/>
      </w:pPr>
      <w:r>
        <w:t>3.18 useContext</w:t>
      </w:r>
    </w:p>
    <w:p>
      <w:r>
        <w:rPr>
          <w:b/>
          <w:color w:val="007850"/>
        </w:rPr>
        <w:t>DONE - PRACTICED</w:t>
      </w:r>
      <w:r>
        <w:t xml:space="preserve">  useContext reads the value from the nearest matching Context Provider.</w:t>
      </w:r>
    </w:p>
    <w:p>
      <w:pPr>
        <w:ind w:left="115" w:right="115"/>
      </w:pPr>
      <w:r>
        <w:rPr>
          <w:b/>
          <w:color w:val="1F4E79"/>
        </w:rPr>
        <w:t xml:space="preserve">Why: </w:t>
      </w:r>
      <w:r>
        <w:t>It avoids prop drilling for shared state.</w:t>
      </w:r>
    </w:p>
    <w:p>
      <w:pPr>
        <w:ind w:left="115" w:right="115"/>
      </w:pPr>
      <w:r>
        <w:rPr>
          <w:b/>
          <w:color w:val="1F4E79"/>
        </w:rPr>
        <w:t xml:space="preserve">When: </w:t>
      </w:r>
      <w:r>
        <w:t>Use it in components that need the shared value.</w:t>
      </w:r>
    </w:p>
    <w:p>
      <w:pPr>
        <w:ind w:left="115" w:right="115"/>
      </w:pPr>
      <w:r>
        <w:rPr>
          <w:b/>
          <w:color w:val="1F4E79"/>
        </w:rPr>
        <w:t xml:space="preserve">Movie Explorer reference: </w:t>
      </w:r>
      <w:r>
        <w:t>const { favorites, setFavorites } =</w:t>
        <w:br/>
        <w:t xml:space="preserve">  useContext(FavoritesContext);</w:t>
      </w:r>
    </w:p>
    <w:p>
      <w:pPr>
        <w:spacing w:before="40" w:after="140"/>
        <w:ind w:left="317" w:right="173"/>
        <w:shd w:fill="F2F4F7"/>
      </w:pPr>
      <w:r>
        <w:rPr>
          <w:rFonts w:ascii="Consolas" w:hAnsi="Consolas"/>
          <w:sz w:val="17"/>
        </w:rPr>
        <w:t>MovieCard and Favorites use the same Context, so they see the same favorites array.</w:t>
      </w:r>
    </w:p>
    <w:p>
      <w:pPr>
        <w:pStyle w:val="Heading2"/>
      </w:pPr>
      <w:r>
        <w:t>3.19 Children prop</w:t>
      </w:r>
    </w:p>
    <w:p>
      <w:r>
        <w:rPr>
          <w:b/>
          <w:color w:val="007850"/>
        </w:rPr>
        <w:t>DONE - PRACTICED</w:t>
      </w:r>
      <w:r>
        <w:t xml:space="preserve">  children is the special prop containing whatever JSX is placed between a component's opening and closing tags.</w:t>
      </w:r>
    </w:p>
    <w:p>
      <w:pPr>
        <w:ind w:left="115" w:right="115"/>
      </w:pPr>
      <w:r>
        <w:rPr>
          <w:b/>
          <w:color w:val="1F4E79"/>
        </w:rPr>
        <w:t xml:space="preserve">Why: </w:t>
      </w:r>
      <w:r>
        <w:t>Wrapper components such as Providers need a way to render what they wrap.</w:t>
      </w:r>
    </w:p>
    <w:p>
      <w:pPr>
        <w:ind w:left="115" w:right="115"/>
      </w:pPr>
      <w:r>
        <w:rPr>
          <w:b/>
          <w:color w:val="1F4E79"/>
        </w:rPr>
        <w:t xml:space="preserve">When: </w:t>
      </w:r>
      <w:r>
        <w:t>Use it for providers, layout wrappers, modals, cards, and generic container components.</w:t>
      </w:r>
    </w:p>
    <w:p>
      <w:pPr>
        <w:ind w:left="115" w:right="115"/>
      </w:pPr>
      <w:r>
        <w:rPr>
          <w:b/>
          <w:color w:val="1F4E79"/>
        </w:rPr>
        <w:t xml:space="preserve">Movie Explorer reference: </w:t>
      </w:r>
      <w:r>
        <w:t>function FavoritesProvider({ children }) {</w:t>
        <w:br/>
        <w:t xml:space="preserve">  return (</w:t>
        <w:br/>
        <w:t xml:space="preserve">    &lt;FavoritesContext.Provider value={...}&gt;</w:t>
        <w:br/>
        <w:t xml:space="preserve">      {children}</w:t>
        <w:br/>
        <w:t xml:space="preserve">    &lt;/FavoritesContext.Provider&gt;</w:t>
        <w:br/>
        <w:t xml:space="preserve">  );</w:t>
        <w:br/>
        <w:t>}</w:t>
      </w:r>
    </w:p>
    <w:p>
      <w:pPr>
        <w:spacing w:before="40" w:after="140"/>
        <w:ind w:left="317" w:right="173"/>
        <w:shd w:fill="F2F4F7"/>
      </w:pPr>
      <w:r>
        <w:rPr>
          <w:rFonts w:ascii="Consolas" w:hAnsi="Consolas"/>
          <w:sz w:val="17"/>
        </w:rPr>
        <w:t>In main.jsx, &lt;FavoritesProvider&gt;&lt;App /&gt;&lt;/FavoritesProvider&gt; means App is the children.</w:t>
      </w:r>
    </w:p>
    <w:p>
      <w:pPr>
        <w:pStyle w:val="Heading2"/>
      </w:pPr>
      <w:r>
        <w:t>3.20 useReducer</w:t>
      </w:r>
    </w:p>
    <w:p>
      <w:r>
        <w:rPr>
          <w:b/>
          <w:color w:val="C05E00"/>
        </w:rPr>
        <w:t>PARTIAL</w:t>
      </w:r>
      <w:r>
        <w:t xml:space="preserve">  useReducer manages state through explicit actions processed by a reducer function.</w:t>
      </w:r>
    </w:p>
    <w:p>
      <w:pPr>
        <w:ind w:left="115" w:right="115"/>
      </w:pPr>
      <w:r>
        <w:rPr>
          <w:b/>
          <w:color w:val="1F4E79"/>
        </w:rPr>
        <w:t xml:space="preserve">Why: </w:t>
      </w:r>
      <w:r>
        <w:t>It makes complex state transitions easier to organize than many independent setters.</w:t>
      </w:r>
    </w:p>
    <w:p>
      <w:pPr>
        <w:ind w:left="115" w:right="115"/>
      </w:pPr>
      <w:r>
        <w:rPr>
          <w:b/>
          <w:color w:val="1F4E79"/>
        </w:rPr>
        <w:t xml:space="preserve">When: </w:t>
      </w:r>
      <w:r>
        <w:t>Use it when a state object has many related transitions or when actions make the business rules clearer.</w:t>
      </w:r>
    </w:p>
    <w:p>
      <w:pPr>
        <w:ind w:left="115" w:right="115"/>
      </w:pPr>
      <w:r>
        <w:rPr>
          <w:b/>
          <w:color w:val="1F4E79"/>
        </w:rPr>
        <w:t xml:space="preserve">Movie Explorer reference: </w:t>
      </w:r>
      <w:r>
        <w:t>We started a Counter example with increment/decrement. We did not fully wire it into Movie Explorer.</w:t>
      </w:r>
    </w:p>
    <w:p>
      <w:pPr>
        <w:spacing w:before="40" w:after="140"/>
        <w:ind w:left="317" w:right="173"/>
        <w:shd w:fill="F2F4F7"/>
      </w:pPr>
      <w:r>
        <w:rPr>
          <w:rFonts w:ascii="Consolas" w:hAnsi="Consolas"/>
          <w:sz w:val="17"/>
        </w:rPr>
        <w:t>function reducer(state, action) {</w:t>
        <w:br/>
        <w:t xml:space="preserve">  switch (action.type) {</w:t>
        <w:br/>
        <w:t xml:space="preserve">    case "INCREMENT":</w:t>
        <w:br/>
        <w:t xml:space="preserve">      return state + 1;</w:t>
        <w:br/>
        <w:t xml:space="preserve">    default:</w:t>
        <w:br/>
        <w:t xml:space="preserve">      return state;</w:t>
        <w:br/>
        <w:t xml:space="preserve">  }</w:t>
        <w:br/>
        <w:t>}</w:t>
        <w:br/>
        <w:br/>
        <w:t>const [count, dispatch] = useReducer(reducer, 0);</w:t>
        <w:br/>
        <w:br/>
        <w:t>dispatch({ type: "INCREMENT" });</w:t>
      </w:r>
    </w:p>
    <w:p>
      <w:pPr>
        <w:ind w:left="115" w:right="115"/>
      </w:pPr>
      <w:r>
        <w:rPr>
          <w:b/>
          <w:color w:val="1F4E79"/>
        </w:rPr>
        <w:t xml:space="preserve">Interview answer: </w:t>
      </w:r>
      <w:r>
        <w:t>Interview answer: dispatch describes what happened; the reducer decides what the next state should be.</w:t>
      </w:r>
    </w:p>
    <w:p>
      <w:pPr>
        <w:pStyle w:val="Heading2"/>
      </w:pPr>
      <w:r>
        <w:t>3.21 Custom Hooks</w:t>
      </w:r>
    </w:p>
    <w:p>
      <w:r>
        <w:rPr>
          <w:b/>
          <w:color w:val="C05E00"/>
        </w:rPr>
        <w:t>PARTIAL</w:t>
      </w:r>
      <w:r>
        <w:t xml:space="preserve">  A custom hook is a function starting with use that packages reusable React logic.</w:t>
      </w:r>
    </w:p>
    <w:p>
      <w:pPr>
        <w:ind w:left="115" w:right="115"/>
      </w:pPr>
      <w:r>
        <w:rPr>
          <w:b/>
          <w:color w:val="1F4E79"/>
        </w:rPr>
        <w:t xml:space="preserve">Why: </w:t>
      </w:r>
      <w:r>
        <w:t>It prevents repeated useState/useEffect/API logic across components.</w:t>
      </w:r>
    </w:p>
    <w:p>
      <w:pPr>
        <w:ind w:left="115" w:right="115"/>
      </w:pPr>
      <w:r>
        <w:rPr>
          <w:b/>
          <w:color w:val="1F4E79"/>
        </w:rPr>
        <w:t xml:space="preserve">When: </w:t>
      </w:r>
      <w:r>
        <w:t>Use it when multiple components repeat the same behavior.</w:t>
      </w:r>
    </w:p>
    <w:p>
      <w:pPr>
        <w:ind w:left="115" w:right="115"/>
      </w:pPr>
      <w:r>
        <w:rPr>
          <w:b/>
          <w:color w:val="1F4E79"/>
        </w:rPr>
        <w:t xml:space="preserve">Movie Explorer reference: </w:t>
      </w:r>
      <w:r>
        <w:t>We created a useFetch idea with data/loading/error. It was not fully integrated after the architecture reset.</w:t>
      </w:r>
    </w:p>
    <w:p>
      <w:pPr>
        <w:spacing w:before="40" w:after="140"/>
        <w:ind w:left="317" w:right="173"/>
        <w:shd w:fill="F2F4F7"/>
      </w:pPr>
      <w:r>
        <w:rPr>
          <w:rFonts w:ascii="Consolas" w:hAnsi="Consolas"/>
          <w:sz w:val="17"/>
        </w:rPr>
        <w:t>function useFetch(url) {</w:t>
        <w:br/>
        <w:t xml:space="preserve">  const [data, setData] = useState(null);</w:t>
        <w:br/>
        <w:br/>
        <w:t xml:space="preserve">  useEffect(() =&gt; {</w:t>
        <w:br/>
        <w:t xml:space="preserve">    // fetch(url)...</w:t>
        <w:br/>
        <w:t xml:space="preserve">  }, [url]);</w:t>
        <w:br/>
        <w:br/>
        <w:t xml:space="preserve">  return { data };</w:t>
        <w:br/>
        <w:t>}</w:t>
      </w:r>
    </w:p>
    <w:p>
      <w:pPr>
        <w:ind w:left="115" w:right="115"/>
      </w:pPr>
      <w:r>
        <w:rPr>
          <w:b/>
          <w:color w:val="1F4E79"/>
        </w:rPr>
        <w:t xml:space="preserve">Interview answer: </w:t>
      </w:r>
      <w:r>
        <w:t>Custom hooks share logic, not UI.</w:t>
      </w:r>
    </w:p>
    <w:p>
      <w:pPr>
        <w:pStyle w:val="Heading2"/>
      </w:pPr>
      <w:r>
        <w:t>3.22 API Requests, Loading, Error, Empty States</w:t>
      </w:r>
    </w:p>
    <w:p>
      <w:r>
        <w:rPr>
          <w:b/>
          <w:color w:val="007850"/>
        </w:rPr>
        <w:t>DONE - PRACTICED</w:t>
      </w:r>
      <w:r>
        <w:t xml:space="preserve">  A real API-driven component usually has at least loading, success, empty/not-found, and error states.</w:t>
      </w:r>
    </w:p>
    <w:p>
      <w:pPr>
        <w:ind w:left="115" w:right="115"/>
      </w:pPr>
      <w:r>
        <w:rPr>
          <w:b/>
          <w:color w:val="1F4E79"/>
        </w:rPr>
        <w:t xml:space="preserve">Why: </w:t>
      </w:r>
      <w:r>
        <w:t>Without these, the UI feels broken or ambiguous.</w:t>
      </w:r>
    </w:p>
    <w:p>
      <w:pPr>
        <w:ind w:left="115" w:right="115"/>
      </w:pPr>
      <w:r>
        <w:rPr>
          <w:b/>
          <w:color w:val="1F4E79"/>
        </w:rPr>
        <w:t xml:space="preserve">When: </w:t>
      </w:r>
      <w:r>
        <w:t>Whenever you fetch remote data.</w:t>
      </w:r>
    </w:p>
    <w:p>
      <w:pPr>
        <w:ind w:left="115" w:right="115"/>
      </w:pPr>
      <w:r>
        <w:rPr>
          <w:b/>
          <w:color w:val="1F4E79"/>
        </w:rPr>
        <w:t xml:space="preserve">Movie Explorer reference: </w:t>
      </w:r>
      <w:r>
        <w:t>Movie Explorer shows Loading..., Movie not found, and results.</w:t>
      </w:r>
    </w:p>
    <w:p>
      <w:pPr>
        <w:spacing w:before="40" w:after="140"/>
        <w:ind w:left="317" w:right="173"/>
        <w:shd w:fill="F2F4F7"/>
      </w:pPr>
      <w:r>
        <w:rPr>
          <w:rFonts w:ascii="Consolas" w:hAnsi="Consolas"/>
          <w:sz w:val="17"/>
        </w:rPr>
        <w:t>setLoading(true);</w:t>
        <w:br/>
        <w:br/>
        <w:t>try {</w:t>
        <w:br/>
        <w:t xml:space="preserve">  const response = await fetch(url);</w:t>
        <w:br/>
        <w:t xml:space="preserve">  const data = await response.json();</w:t>
        <w:br/>
        <w:br/>
        <w:t xml:space="preserve">  if (data.Response === "True") {</w:t>
        <w:br/>
        <w:t xml:space="preserve">    setMovies(data.Search);</w:t>
        <w:br/>
        <w:t xml:space="preserve">  } else {</w:t>
        <w:br/>
        <w:t xml:space="preserve">    setError(data.Error);</w:t>
        <w:br/>
        <w:t xml:space="preserve">  }</w:t>
        <w:br/>
        <w:t>} catch (error) {</w:t>
        <w:br/>
        <w:t xml:space="preserve">  setError("Request failed");</w:t>
        <w:br/>
        <w:t>} finally {</w:t>
        <w:br/>
        <w:t xml:space="preserve">  setLoading(false);</w:t>
        <w:br/>
        <w:t>}</w:t>
      </w:r>
    </w:p>
    <w:p>
      <w:pPr>
        <w:ind w:left="115" w:right="115"/>
      </w:pPr>
      <w:r>
        <w:rPr>
          <w:b/>
          <w:color w:val="1F4E79"/>
        </w:rPr>
        <w:t xml:space="preserve">Interview answer: </w:t>
      </w:r>
      <w:r>
        <w:t>Separate API/network failures from valid 'not found' responses.</w:t>
      </w:r>
    </w:p>
    <w:p>
      <w:pPr>
        <w:pStyle w:val="Heading2"/>
      </w:pPr>
      <w:r>
        <w:t>3.23 React.memo</w:t>
      </w:r>
    </w:p>
    <w:p>
      <w:r>
        <w:rPr>
          <w:b/>
          <w:color w:val="C05E00"/>
        </w:rPr>
        <w:t>LEFT</w:t>
      </w:r>
      <w:r>
        <w:t xml:space="preserve">  React.memo memoizes a component so React can skip rendering it when its props are referentially unchanged.</w:t>
      </w:r>
    </w:p>
    <w:p>
      <w:pPr>
        <w:ind w:left="115" w:right="115"/>
      </w:pPr>
      <w:r>
        <w:rPr>
          <w:b/>
          <w:color w:val="1F4E79"/>
        </w:rPr>
        <w:t xml:space="preserve">Why: </w:t>
      </w:r>
      <w:r>
        <w:t>It can reduce unnecessary child renders when parent renders often but child props stay stable.</w:t>
      </w:r>
    </w:p>
    <w:p>
      <w:pPr>
        <w:ind w:left="115" w:right="115"/>
      </w:pPr>
      <w:r>
        <w:rPr>
          <w:b/>
          <w:color w:val="1F4E79"/>
        </w:rPr>
        <w:t xml:space="preserve">When: </w:t>
      </w:r>
      <w:r>
        <w:t>Use it after measuring or clearly understanding a re-render problem. It is not a default requirement for every component.</w:t>
      </w:r>
    </w:p>
    <w:p>
      <w:pPr>
        <w:ind w:left="115" w:right="115"/>
      </w:pPr>
      <w:r>
        <w:rPr>
          <w:b/>
          <w:color w:val="1F4E79"/>
        </w:rPr>
        <w:t xml:space="preserve">Movie Explorer reference: </w:t>
      </w:r>
      <w:r>
        <w:t>const MovieCard = React.memo(function MovieCard({ movie }) {</w:t>
        <w:br/>
        <w:t xml:space="preserve">  return &lt;h3&gt;{movie.Title}&lt;/h3&gt;;</w:t>
        <w:br/>
        <w:t>});</w:t>
      </w:r>
    </w:p>
    <w:p>
      <w:pPr>
        <w:spacing w:before="40" w:after="140"/>
        <w:ind w:left="317" w:right="173"/>
        <w:shd w:fill="F2F4F7"/>
      </w:pPr>
      <w:r>
        <w:rPr>
          <w:rFonts w:ascii="Consolas" w:hAnsi="Consolas"/>
          <w:sz w:val="17"/>
        </w:rPr>
        <w:t>React.memo compares props. It often pairs with useCallback when callbacks are passed as props.</w:t>
      </w:r>
    </w:p>
    <w:p>
      <w:pPr>
        <w:pStyle w:val="Heading2"/>
      </w:pPr>
      <w:r>
        <w:t>3.24 useMemo</w:t>
      </w:r>
    </w:p>
    <w:p>
      <w:r>
        <w:rPr>
          <w:b/>
          <w:color w:val="C05E00"/>
        </w:rPr>
        <w:t>LEFT</w:t>
      </w:r>
      <w:r>
        <w:t xml:space="preserve">  useMemo memoizes the result of a calculation.</w:t>
      </w:r>
    </w:p>
    <w:p>
      <w:pPr>
        <w:ind w:left="115" w:right="115"/>
      </w:pPr>
      <w:r>
        <w:rPr>
          <w:b/>
          <w:color w:val="1F4E79"/>
        </w:rPr>
        <w:t xml:space="preserve">Why: </w:t>
      </w:r>
      <w:r>
        <w:t>If a calculation is expensive and inputs have not changed, React can reuse the old result.</w:t>
      </w:r>
    </w:p>
    <w:p>
      <w:pPr>
        <w:ind w:left="115" w:right="115"/>
      </w:pPr>
      <w:r>
        <w:rPr>
          <w:b/>
          <w:color w:val="1F4E79"/>
        </w:rPr>
        <w:t xml:space="preserve">When: </w:t>
      </w:r>
      <w:r>
        <w:t>Use it for genuinely expensive calculations or to preserve a derived reference when that matters. Do not sprinkle it everywhere.</w:t>
      </w:r>
    </w:p>
    <w:p>
      <w:pPr>
        <w:ind w:left="115" w:right="115"/>
      </w:pPr>
      <w:r>
        <w:rPr>
          <w:b/>
          <w:color w:val="1F4E79"/>
        </w:rPr>
        <w:t xml:space="preserve">Movie Explorer reference: </w:t>
      </w:r>
      <w:r>
        <w:t>A possible Movie Explorer use is an expensive local filter/sort over a very large movie list.</w:t>
      </w:r>
    </w:p>
    <w:p>
      <w:pPr>
        <w:spacing w:before="40" w:after="140"/>
        <w:ind w:left="317" w:right="173"/>
        <w:shd w:fill="F2F4F7"/>
      </w:pPr>
      <w:r>
        <w:rPr>
          <w:rFonts w:ascii="Consolas" w:hAnsi="Consolas"/>
          <w:sz w:val="17"/>
        </w:rPr>
        <w:t>const filteredMovies = useMemo(() =&gt; {</w:t>
        <w:br/>
        <w:t xml:space="preserve">  return movies</w:t>
        <w:br/>
        <w:t xml:space="preserve">    .filter((movie) =&gt; movie.Title.toLowerCase().includes(searchTerm.toLowerCase()))</w:t>
        <w:br/>
        <w:t xml:space="preserve">    .sort((a, b) =&gt; a.Year.localeCompare(b.Year));</w:t>
        <w:br/>
        <w:t>}, [movies, searchTerm]);</w:t>
      </w:r>
    </w:p>
    <w:p>
      <w:pPr>
        <w:ind w:left="115" w:right="115"/>
      </w:pPr>
      <w:r>
        <w:rPr>
          <w:b/>
          <w:color w:val="1F4E79"/>
        </w:rPr>
        <w:t xml:space="preserve">Interview answer: </w:t>
      </w:r>
      <w:r>
        <w:t>useMemo -&gt; memoized VALUE. It is a performance optimization, not a state manager.</w:t>
      </w:r>
    </w:p>
    <w:p>
      <w:pPr>
        <w:pStyle w:val="Heading2"/>
      </w:pPr>
      <w:r>
        <w:t>3.25 useCallback</w:t>
      </w:r>
    </w:p>
    <w:p>
      <w:r>
        <w:rPr>
          <w:b/>
          <w:color w:val="C05E00"/>
        </w:rPr>
        <w:t>LEFT</w:t>
      </w:r>
      <w:r>
        <w:t xml:space="preserve">  useCallback memoizes a function reference.</w:t>
      </w:r>
    </w:p>
    <w:p>
      <w:pPr>
        <w:ind w:left="115" w:right="115"/>
      </w:pPr>
      <w:r>
        <w:rPr>
          <w:b/>
          <w:color w:val="1F4E79"/>
        </w:rPr>
        <w:t xml:space="preserve">Why: </w:t>
      </w:r>
      <w:r>
        <w:t>Functions are recreated when components render. If a child is memoized and receives a callback, a new function reference can make that child render again.</w:t>
      </w:r>
    </w:p>
    <w:p>
      <w:pPr>
        <w:ind w:left="115" w:right="115"/>
      </w:pPr>
      <w:r>
        <w:rPr>
          <w:b/>
          <w:color w:val="1F4E79"/>
        </w:rPr>
        <w:t xml:space="preserve">When: </w:t>
      </w:r>
      <w:r>
        <w:t>Use it when function identity matters, usually with React.memo or hook dependencies.</w:t>
      </w:r>
    </w:p>
    <w:p>
      <w:pPr>
        <w:ind w:left="115" w:right="115"/>
      </w:pPr>
      <w:r>
        <w:rPr>
          <w:b/>
          <w:color w:val="1F4E79"/>
        </w:rPr>
        <w:t xml:space="preserve">Movie Explorer reference: </w:t>
      </w:r>
      <w:r>
        <w:t>A possible MovieCard callback is onFavorite or onSelect passed from Home.</w:t>
      </w:r>
    </w:p>
    <w:p>
      <w:pPr>
        <w:spacing w:before="40" w:after="140"/>
        <w:ind w:left="317" w:right="173"/>
        <w:shd w:fill="F2F4F7"/>
      </w:pPr>
      <w:r>
        <w:rPr>
          <w:rFonts w:ascii="Consolas" w:hAnsi="Consolas"/>
          <w:sz w:val="17"/>
        </w:rPr>
        <w:t>const handleFavorite = useCallback((movie) =&gt; {</w:t>
        <w:br/>
        <w:t xml:space="preserve">  setFavorites((prev) =&gt; [...prev, movie]);</w:t>
        <w:br/>
        <w:t>}, []);</w:t>
      </w:r>
    </w:p>
    <w:p>
      <w:pPr>
        <w:ind w:left="115" w:right="115"/>
      </w:pPr>
      <w:r>
        <w:rPr>
          <w:b/>
          <w:color w:val="1F4E79"/>
        </w:rPr>
        <w:t xml:space="preserve">Interview answer: </w:t>
      </w:r>
      <w:r>
        <w:t>useCallback -&gt; memoized FUNCTION. It does not automatically make code faster.</w:t>
      </w:r>
    </w:p>
    <w:p>
      <w:pPr>
        <w:pStyle w:val="Heading2"/>
      </w:pPr>
      <w:r>
        <w:t>3.26 Advanced Forms</w:t>
      </w:r>
    </w:p>
    <w:p>
      <w:r>
        <w:rPr>
          <w:b/>
          <w:color w:val="C05E00"/>
        </w:rPr>
        <w:t>LEFT</w:t>
      </w:r>
      <w:r>
        <w:t xml:space="preserve">  Advanced forms mean multiple fields, controlled state, validation, submit handling, field-level errors, and often reusable field components.</w:t>
      </w:r>
    </w:p>
    <w:p>
      <w:pPr>
        <w:ind w:left="115" w:right="115"/>
      </w:pPr>
      <w:r>
        <w:rPr>
          <w:b/>
          <w:color w:val="1F4E79"/>
        </w:rPr>
        <w:t xml:space="preserve">Why: </w:t>
      </w:r>
      <w:r>
        <w:t>Forms are everywhere: login, signup, checkout, profile, search filters.</w:t>
      </w:r>
    </w:p>
    <w:p>
      <w:pPr>
        <w:ind w:left="115" w:right="115"/>
      </w:pPr>
      <w:r>
        <w:rPr>
          <w:b/>
          <w:color w:val="1F4E79"/>
        </w:rPr>
        <w:t xml:space="preserve">When: </w:t>
      </w:r>
      <w:r>
        <w:t>Use controlled state when UI behavior depends on the field values; use FormData when you want simpler submit extraction and do not need every keystroke in state.</w:t>
      </w:r>
    </w:p>
    <w:p>
      <w:pPr>
        <w:ind w:left="115" w:right="115"/>
      </w:pPr>
      <w:r>
        <w:rPr>
          <w:b/>
          <w:color w:val="1F4E79"/>
        </w:rPr>
        <w:t xml:space="preserve">Movie Explorer reference: </w:t>
      </w:r>
      <w:r>
        <w:t>A future Movie Explorer login/favorites-note form would use this pattern.</w:t>
      </w:r>
    </w:p>
    <w:p>
      <w:pPr>
        <w:spacing w:before="40" w:after="140"/>
        <w:ind w:left="317" w:right="173"/>
        <w:shd w:fill="F2F4F7"/>
      </w:pPr>
      <w:r>
        <w:rPr>
          <w:rFonts w:ascii="Consolas" w:hAnsi="Consolas"/>
          <w:sz w:val="17"/>
        </w:rPr>
        <w:t>const [form, setForm] = useState({</w:t>
        <w:br/>
        <w:t xml:space="preserve">  email: "",</w:t>
        <w:br/>
        <w:t xml:space="preserve">  password: ""</w:t>
        <w:br/>
        <w:t>});</w:t>
        <w:br/>
        <w:br/>
        <w:t>function handleChange(e) {</w:t>
        <w:br/>
        <w:t xml:space="preserve">  const { name, value } = e.target;</w:t>
        <w:br/>
        <w:br/>
        <w:t xml:space="preserve">  setForm((prev) =&gt; ({</w:t>
        <w:br/>
        <w:t xml:space="preserve">    ...prev,</w:t>
        <w:br/>
        <w:t xml:space="preserve">    [name]: value</w:t>
        <w:br/>
        <w:t xml:space="preserve">  }));</w:t>
        <w:br/>
        <w:t>}</w:t>
        <w:br/>
        <w:br/>
        <w:t>function handleSubmit(e) {</w:t>
        <w:br/>
        <w:t xml:space="preserve">  e.preventDefault();</w:t>
        <w:br/>
        <w:t xml:space="preserve">  // validate and submit</w:t>
        <w:br/>
        <w:t>}</w:t>
      </w:r>
    </w:p>
    <w:p>
      <w:pPr>
        <w:ind w:left="115" w:right="115"/>
      </w:pPr>
      <w:r>
        <w:rPr>
          <w:b/>
          <w:color w:val="1F4E79"/>
        </w:rPr>
        <w:t xml:space="preserve">Interview answer: </w:t>
      </w:r>
      <w:r>
        <w:t>Interview point: e.preventDefault() stops browser navigation; controlled state lets React validate before submission.</w:t>
      </w:r>
    </w:p>
    <w:p>
      <w:pPr>
        <w:pStyle w:val="Heading2"/>
      </w:pPr>
      <w:r>
        <w:t>3.27 Redux Toolkit</w:t>
      </w:r>
    </w:p>
    <w:p>
      <w:r>
        <w:rPr>
          <w:b/>
          <w:color w:val="C05E00"/>
        </w:rPr>
        <w:t>LEFT</w:t>
      </w:r>
      <w:r>
        <w:t xml:space="preserve">  Redux Toolkit is a structured global state system. State lives in a store; components dispatch actions and select state; slices define reducers/actions.</w:t>
      </w:r>
    </w:p>
    <w:p>
      <w:pPr>
        <w:ind w:left="115" w:right="115"/>
      </w:pPr>
      <w:r>
        <w:rPr>
          <w:b/>
          <w:color w:val="1F4E79"/>
        </w:rPr>
        <w:t xml:space="preserve">Why: </w:t>
      </w:r>
      <w:r>
        <w:t>It becomes useful when many parts of a large app share complex state and Context + local state become hard to coordinate.</w:t>
      </w:r>
    </w:p>
    <w:p>
      <w:pPr>
        <w:ind w:left="115" w:right="115"/>
      </w:pPr>
      <w:r>
        <w:rPr>
          <w:b/>
          <w:color w:val="1F4E79"/>
        </w:rPr>
        <w:t xml:space="preserve">When: </w:t>
      </w:r>
      <w:r>
        <w:t>Use it for large shared state such as cart, user/session, permissions, complex filters, or cross-page business state.</w:t>
      </w:r>
    </w:p>
    <w:p>
      <w:pPr>
        <w:ind w:left="115" w:right="115"/>
      </w:pPr>
      <w:r>
        <w:rPr>
          <w:b/>
          <w:color w:val="1F4E79"/>
        </w:rPr>
        <w:t xml:space="preserve">Movie Explorer reference: </w:t>
      </w:r>
      <w:r>
        <w:t>A larger version of Movie Explorer could put favorites, auth, and filters into Redux slices.</w:t>
      </w:r>
    </w:p>
    <w:p>
      <w:pPr>
        <w:spacing w:before="40" w:after="140"/>
        <w:ind w:left="317" w:right="173"/>
        <w:shd w:fill="F2F4F7"/>
      </w:pPr>
      <w:r>
        <w:rPr>
          <w:rFonts w:ascii="Consolas" w:hAnsi="Consolas"/>
          <w:sz w:val="17"/>
        </w:rPr>
        <w:t>const favoritesSlice = createSlice({</w:t>
        <w:br/>
        <w:t xml:space="preserve">  name: "favorites",</w:t>
        <w:br/>
        <w:t xml:space="preserve">  initialState: [],</w:t>
        <w:br/>
        <w:t xml:space="preserve">  reducers: {</w:t>
        <w:br/>
        <w:t xml:space="preserve">    addFavorite: (state, action) =&gt; {</w:t>
        <w:br/>
        <w:t xml:space="preserve">      state.push(action.payload);</w:t>
        <w:br/>
        <w:t xml:space="preserve">    }</w:t>
        <w:br/>
        <w:t xml:space="preserve">  }</w:t>
        <w:br/>
        <w:t>});</w:t>
        <w:br/>
        <w:br/>
        <w:t>// component</w:t>
        <w:br/>
        <w:t>dispatch(addFavorite(movie));</w:t>
        <w:br/>
        <w:br/>
        <w:t>// read</w:t>
        <w:br/>
        <w:t>const favorites = useSelector(</w:t>
        <w:br/>
        <w:t xml:space="preserve">  (state) =&gt; state.favorites</w:t>
        <w:br/>
        <w:t>);</w:t>
      </w:r>
    </w:p>
    <w:p>
      <w:pPr>
        <w:ind w:left="115" w:right="115"/>
      </w:pPr>
      <w:r>
        <w:rPr>
          <w:b/>
          <w:color w:val="1F4E79"/>
        </w:rPr>
        <w:t xml:space="preserve">Interview answer: </w:t>
      </w:r>
      <w:r>
        <w:t>Interview flow: component -&gt; dispatch(action) -&gt; reducer updates store -&gt; subscribed components re-render via useSelector.</w:t>
      </w:r>
    </w:p>
    <w:p>
      <w:pPr>
        <w:pStyle w:val="Heading1"/>
      </w:pPr>
      <w:r>
        <w:t>4. JavaScript: Interview-Level Topics Under React</w:t>
      </w:r>
    </w:p>
    <w:p>
      <w:pPr>
        <w:pStyle w:val="Heading2"/>
      </w:pPr>
      <w:r>
        <w:t>4.1 var, let, const</w:t>
      </w:r>
    </w:p>
    <w:p>
      <w:r>
        <w:rPr>
          <w:b/>
          <w:color w:val="C05E00"/>
        </w:rPr>
        <w:t>REVISE</w:t>
      </w:r>
      <w:r>
        <w:t xml:space="preserve">  All three declare variables, but scope and reassignment differ. let and const are block-scoped; var is function-scoped. const prevents reassignment of the binding, not mutation of the object.</w:t>
      </w:r>
    </w:p>
    <w:p>
      <w:pPr>
        <w:ind w:left="115" w:right="115"/>
      </w:pPr>
      <w:r>
        <w:rPr>
          <w:b/>
          <w:color w:val="1F4E79"/>
        </w:rPr>
        <w:t xml:space="preserve">Why: </w:t>
      </w:r>
      <w:r>
        <w:t>Modern code normally prefers const, then let when reassignment is needed. var is mostly legacy.</w:t>
      </w:r>
    </w:p>
    <w:p>
      <w:pPr>
        <w:ind w:left="115" w:right="115"/>
      </w:pPr>
      <w:r>
        <w:rPr>
          <w:b/>
          <w:color w:val="1F4E79"/>
        </w:rPr>
        <w:t xml:space="preserve">When: </w:t>
      </w:r>
      <w:r>
        <w:t>Know the differences because interviewers use them to test scope and hoisting.</w:t>
      </w:r>
    </w:p>
    <w:p>
      <w:pPr>
        <w:ind w:left="115" w:right="115"/>
      </w:pPr>
      <w:r>
        <w:rPr>
          <w:b/>
          <w:color w:val="1F4E79"/>
        </w:rPr>
        <w:t xml:space="preserve">Movie Explorer reference: </w:t>
      </w:r>
      <w:r>
        <w:t>const apiKey = "...";</w:t>
        <w:br/>
        <w:t>let loading = false;</w:t>
        <w:br/>
        <w:br/>
        <w:t>loading = true;     // allowed</w:t>
        <w:br/>
        <w:t>// apiKey = "new";  // not allowed</w:t>
      </w:r>
    </w:p>
    <w:p>
      <w:pPr>
        <w:spacing w:before="40" w:after="140"/>
        <w:ind w:left="317" w:right="173"/>
        <w:shd w:fill="F2F4F7"/>
      </w:pPr>
      <w:r>
        <w:rPr>
          <w:rFonts w:ascii="Consolas" w:hAnsi="Consolas"/>
          <w:sz w:val="17"/>
        </w:rPr>
        <w:t>In React, prefer const for state values/functions and let only when a variable itself must be reassigned.</w:t>
      </w:r>
    </w:p>
    <w:p>
      <w:pPr>
        <w:pStyle w:val="Heading2"/>
      </w:pPr>
      <w:r>
        <w:t>4.2 Scope</w:t>
      </w:r>
    </w:p>
    <w:p>
      <w:r>
        <w:rPr>
          <w:b/>
          <w:color w:val="C05E00"/>
        </w:rPr>
        <w:t>REVISE</w:t>
      </w:r>
      <w:r>
        <w:t xml:space="preserve">  Scope is where a variable can be accessed. JavaScript has global, function, and block scope.</w:t>
      </w:r>
    </w:p>
    <w:p>
      <w:pPr>
        <w:ind w:left="115" w:right="115"/>
      </w:pPr>
      <w:r>
        <w:rPr>
          <w:b/>
          <w:color w:val="1F4E79"/>
        </w:rPr>
        <w:t xml:space="preserve">Why: </w:t>
      </w:r>
      <w:r>
        <w:t>Scope controls variable visibility and prevents unrelated code from accidentally using the same variables.</w:t>
      </w:r>
    </w:p>
    <w:p>
      <w:pPr>
        <w:ind w:left="115" w:right="115"/>
      </w:pPr>
      <w:r>
        <w:rPr>
          <w:b/>
          <w:color w:val="1F4E79"/>
        </w:rPr>
        <w:t xml:space="preserve">When: </w:t>
      </w:r>
      <w:r>
        <w:t>Use it whenever discussing closures, loops, callbacks, modules, or why a variable is unavailable.</w:t>
      </w:r>
    </w:p>
    <w:p>
      <w:pPr>
        <w:ind w:left="115" w:right="115"/>
      </w:pPr>
      <w:r>
        <w:rPr>
          <w:b/>
          <w:color w:val="1F4E79"/>
        </w:rPr>
        <w:t xml:space="preserve">Movie Explorer reference: </w:t>
      </w:r>
      <w:r>
        <w:t>function demo() {</w:t>
        <w:br/>
        <w:t xml:space="preserve">  const x = 10;</w:t>
        <w:br/>
        <w:br/>
        <w:t xml:space="preserve">  if (true) {</w:t>
        <w:br/>
        <w:t xml:space="preserve">    const y = 20;</w:t>
        <w:br/>
        <w:t xml:space="preserve">    console.log(x); // works</w:t>
        <w:br/>
        <w:t xml:space="preserve">    console.log(y); // works</w:t>
        <w:br/>
        <w:t xml:space="preserve">  }</w:t>
        <w:br/>
        <w:br/>
        <w:t xml:space="preserve">  // y is not available here</w:t>
        <w:br/>
        <w:t>}</w:t>
      </w:r>
    </w:p>
    <w:p>
      <w:pPr>
        <w:spacing w:before="40" w:after="140"/>
        <w:ind w:left="317" w:right="173"/>
        <w:shd w:fill="F2F4F7"/>
      </w:pPr>
      <w:r>
        <w:rPr>
          <w:rFonts w:ascii="Consolas" w:hAnsi="Consolas"/>
          <w:sz w:val="17"/>
        </w:rPr>
        <w:t>A common interview line: let/const are block-scoped; var is function-scoped.</w:t>
      </w:r>
    </w:p>
    <w:p>
      <w:pPr>
        <w:pStyle w:val="Heading2"/>
      </w:pPr>
      <w:r>
        <w:t>4.3 Hoisting</w:t>
      </w:r>
    </w:p>
    <w:p>
      <w:r>
        <w:rPr>
          <w:b/>
          <w:color w:val="C05E00"/>
        </w:rPr>
        <w:t>REVISE</w:t>
      </w:r>
      <w:r>
        <w:t xml:space="preserve">  JavaScript processes declarations before executing the code in a scope. var declarations are initialized to undefined; let/const are hoisted but remain in the temporal dead zone until initialized.</w:t>
      </w:r>
    </w:p>
    <w:p>
      <w:pPr>
        <w:ind w:left="115" w:right="115"/>
      </w:pPr>
      <w:r>
        <w:rPr>
          <w:b/>
          <w:color w:val="1F4E79"/>
        </w:rPr>
        <w:t xml:space="preserve">Why: </w:t>
      </w:r>
      <w:r>
        <w:t>It explains surprising behavior in old JavaScript code and interview questions.</w:t>
      </w:r>
    </w:p>
    <w:p>
      <w:pPr>
        <w:ind w:left="115" w:right="115"/>
      </w:pPr>
      <w:r>
        <w:rPr>
          <w:b/>
          <w:color w:val="1F4E79"/>
        </w:rPr>
        <w:t xml:space="preserve">When: </w:t>
      </w:r>
      <w:r>
        <w:t>Know it when explaining declaration order and the difference between var and let/const.</w:t>
      </w:r>
    </w:p>
    <w:p>
      <w:pPr>
        <w:ind w:left="115" w:right="115"/>
      </w:pPr>
      <w:r>
        <w:rPr>
          <w:b/>
          <w:color w:val="1F4E79"/>
        </w:rPr>
        <w:t xml:space="preserve">Movie Explorer reference: </w:t>
      </w:r>
      <w:r>
        <w:t>console.log(a); // undefined</w:t>
        <w:br/>
        <w:t>var a = 10;</w:t>
        <w:br/>
        <w:br/>
        <w:t>// console.log(b); // ReferenceError</w:t>
        <w:br/>
        <w:t>let b = 20;</w:t>
      </w:r>
    </w:p>
    <w:p>
      <w:pPr>
        <w:spacing w:before="40" w:after="140"/>
        <w:ind w:left="317" w:right="173"/>
        <w:shd w:fill="F2F4F7"/>
      </w:pPr>
      <w:r>
        <w:rPr>
          <w:rFonts w:ascii="Consolas" w:hAnsi="Consolas"/>
          <w:sz w:val="17"/>
        </w:rPr>
        <w:t>Do not say 'let and const are not hoisted' in interviews; the accurate statement is that they are hoisted but inaccessible in the TDZ.</w:t>
      </w:r>
    </w:p>
    <w:p>
      <w:pPr>
        <w:pStyle w:val="Heading2"/>
      </w:pPr>
      <w:r>
        <w:t>4.4 == vs ===</w:t>
      </w:r>
    </w:p>
    <w:p>
      <w:r>
        <w:rPr>
          <w:b/>
          <w:color w:val="007850"/>
        </w:rPr>
        <w:t>DONE / REVISE</w:t>
      </w:r>
      <w:r>
        <w:t xml:space="preserve">  == allows type coercion; === compares without coercion.</w:t>
      </w:r>
    </w:p>
    <w:p>
      <w:pPr>
        <w:ind w:left="115" w:right="115"/>
      </w:pPr>
      <w:r>
        <w:rPr>
          <w:b/>
          <w:color w:val="1F4E79"/>
        </w:rPr>
        <w:t xml:space="preserve">Why: </w:t>
      </w:r>
      <w:r>
        <w:t>=== is predictable and is the normal choice in application code.</w:t>
      </w:r>
    </w:p>
    <w:p>
      <w:pPr>
        <w:ind w:left="115" w:right="115"/>
      </w:pPr>
      <w:r>
        <w:rPr>
          <w:b/>
          <w:color w:val="1F4E79"/>
        </w:rPr>
        <w:t xml:space="preserve">When: </w:t>
      </w:r>
      <w:r>
        <w:t>Use === almost always unless you have a very deliberate reason for coercion.</w:t>
      </w:r>
    </w:p>
    <w:p>
      <w:pPr>
        <w:ind w:left="115" w:right="115"/>
      </w:pPr>
      <w:r>
        <w:rPr>
          <w:b/>
          <w:color w:val="1F4E79"/>
        </w:rPr>
        <w:t xml:space="preserve">Movie Explorer reference: </w:t>
      </w:r>
      <w:r>
        <w:t>5 == "5"    // true</w:t>
        <w:br/>
        <w:t>5 === "5"  // false</w:t>
      </w:r>
    </w:p>
    <w:p>
      <w:pPr>
        <w:spacing w:before="40" w:after="140"/>
        <w:ind w:left="317" w:right="173"/>
        <w:shd w:fill="F2F4F7"/>
      </w:pPr>
      <w:r>
        <w:rPr>
          <w:rFonts w:ascii="Consolas" w:hAnsi="Consolas"/>
          <w:sz w:val="17"/>
        </w:rPr>
        <w:t>Our favorite check uses === so IDs are compared exactly.</w:t>
      </w:r>
    </w:p>
    <w:p>
      <w:pPr>
        <w:pStyle w:val="Heading2"/>
      </w:pPr>
      <w:r>
        <w:t>4.5 Arrow Functions</w:t>
      </w:r>
    </w:p>
    <w:p>
      <w:r>
        <w:rPr>
          <w:b/>
          <w:color w:val="007850"/>
        </w:rPr>
        <w:t>DONE - PRACTICED</w:t>
      </w:r>
      <w:r>
        <w:t xml:space="preserve">  Arrow functions are a shorter function syntax and handle this differently from normal functions.</w:t>
      </w:r>
    </w:p>
    <w:p>
      <w:pPr>
        <w:ind w:left="115" w:right="115"/>
      </w:pPr>
      <w:r>
        <w:rPr>
          <w:b/>
          <w:color w:val="1F4E79"/>
        </w:rPr>
        <w:t xml:space="preserve">Why: </w:t>
      </w:r>
      <w:r>
        <w:t>They are concise and common in callbacks and React handlers.</w:t>
      </w:r>
    </w:p>
    <w:p>
      <w:pPr>
        <w:ind w:left="115" w:right="115"/>
      </w:pPr>
      <w:r>
        <w:rPr>
          <w:b/>
          <w:color w:val="1F4E79"/>
        </w:rPr>
        <w:t xml:space="preserve">When: </w:t>
      </w:r>
      <w:r>
        <w:t>Use them heavily for map/filter handlers and inline callbacks.</w:t>
      </w:r>
    </w:p>
    <w:p>
      <w:pPr>
        <w:ind w:left="115" w:right="115"/>
      </w:pPr>
      <w:r>
        <w:rPr>
          <w:b/>
          <w:color w:val="1F4E79"/>
        </w:rPr>
        <w:t xml:space="preserve">Movie Explorer reference: </w:t>
      </w:r>
      <w:r>
        <w:t>movies.map((movie) =&gt; movie.Title);</w:t>
        <w:br/>
        <w:br/>
        <w:t>&lt;button onClick={() =&gt; setCount(count + 1)}&gt;</w:t>
        <w:br/>
        <w:t xml:space="preserve">  +</w:t>
        <w:br/>
        <w:t>&lt;/button&gt;</w:t>
      </w:r>
    </w:p>
    <w:p>
      <w:pPr>
        <w:spacing w:before="40" w:after="140"/>
        <w:ind w:left="317" w:right="173"/>
        <w:shd w:fill="F2F4F7"/>
      </w:pPr>
      <w:r>
        <w:rPr>
          <w:rFonts w:ascii="Consolas" w:hAnsi="Consolas"/>
          <w:sz w:val="17"/>
        </w:rPr>
        <w:t>In React, arrow callbacks are everywhere because they make small functions easy to read.</w:t>
      </w:r>
    </w:p>
    <w:p>
      <w:pPr>
        <w:pStyle w:val="Heading2"/>
      </w:pPr>
      <w:r>
        <w:t>4.6 Callbacks</w:t>
      </w:r>
    </w:p>
    <w:p>
      <w:r>
        <w:rPr>
          <w:b/>
          <w:color w:val="007850"/>
        </w:rPr>
        <w:t>DONE / REVISE</w:t>
      </w:r>
      <w:r>
        <w:t xml:space="preserve">  A callback is a function passed to another function to be executed later.</w:t>
      </w:r>
    </w:p>
    <w:p>
      <w:pPr>
        <w:ind w:left="115" w:right="115"/>
      </w:pPr>
      <w:r>
        <w:rPr>
          <w:b/>
          <w:color w:val="1F4E79"/>
        </w:rPr>
        <w:t xml:space="preserve">Why: </w:t>
      </w:r>
      <w:r>
        <w:t>Callbacks allow generic functions like map, setTimeout, and event systems to run your logic.</w:t>
      </w:r>
    </w:p>
    <w:p>
      <w:pPr>
        <w:ind w:left="115" w:right="115"/>
      </w:pPr>
      <w:r>
        <w:rPr>
          <w:b/>
          <w:color w:val="1F4E79"/>
        </w:rPr>
        <w:t xml:space="preserve">When: </w:t>
      </w:r>
      <w:r>
        <w:t>You use them constantly in React event handlers, array methods, and async APIs.</w:t>
      </w:r>
    </w:p>
    <w:p>
      <w:pPr>
        <w:ind w:left="115" w:right="115"/>
      </w:pPr>
      <w:r>
        <w:rPr>
          <w:b/>
          <w:color w:val="1F4E79"/>
        </w:rPr>
        <w:t xml:space="preserve">Movie Explorer reference: </w:t>
      </w:r>
      <w:r>
        <w:t>movies.map((movie) =&gt; movie.Title);</w:t>
        <w:br/>
        <w:br/>
        <w:t>setTimeout(() =&gt; {</w:t>
        <w:br/>
        <w:t xml:space="preserve">  console.log("done");</w:t>
        <w:br/>
        <w:t>}, 1000);</w:t>
      </w:r>
    </w:p>
    <w:p>
      <w:pPr>
        <w:spacing w:before="40" w:after="140"/>
        <w:ind w:left="317" w:right="173"/>
        <w:shd w:fill="F2F4F7"/>
      </w:pPr>
      <w:r>
        <w:rPr>
          <w:rFonts w:ascii="Consolas" w:hAnsi="Consolas"/>
          <w:sz w:val="17"/>
        </w:rPr>
        <w:t>Interview answer: map/filter receive callback functions; React onClick also receives a function that React calls when the event happens.</w:t>
      </w:r>
    </w:p>
    <w:p>
      <w:pPr>
        <w:pStyle w:val="Heading2"/>
      </w:pPr>
      <w:r>
        <w:t>4.7 Closures</w:t>
      </w:r>
    </w:p>
    <w:p>
      <w:r>
        <w:rPr>
          <w:b/>
          <w:color w:val="C05E00"/>
        </w:rPr>
        <w:t>REVISE</w:t>
      </w:r>
      <w:r>
        <w:t xml:space="preserve">  A closure happens when a function remembers and can access variables from its outer lexical scope even after the outer function has finished.</w:t>
      </w:r>
    </w:p>
    <w:p>
      <w:pPr>
        <w:ind w:left="115" w:right="115"/>
      </w:pPr>
      <w:r>
        <w:rPr>
          <w:b/>
          <w:color w:val="1F4E79"/>
        </w:rPr>
        <w:t xml:space="preserve">Why: </w:t>
      </w:r>
      <w:r>
        <w:t>Closures power private state, callbacks, factories, memoized functions, and many React patterns.</w:t>
      </w:r>
    </w:p>
    <w:p>
      <w:pPr>
        <w:ind w:left="115" w:right="115"/>
      </w:pPr>
      <w:r>
        <w:rPr>
          <w:b/>
          <w:color w:val="1F4E79"/>
        </w:rPr>
        <w:t xml:space="preserve">When: </w:t>
      </w:r>
      <w:r>
        <w:t>Know it for callbacks, useCallback, async code, event handlers, and stale closure questions.</w:t>
      </w:r>
    </w:p>
    <w:p>
      <w:pPr>
        <w:ind w:left="115" w:right="115"/>
      </w:pPr>
      <w:r>
        <w:rPr>
          <w:b/>
          <w:color w:val="1F4E79"/>
        </w:rPr>
        <w:t xml:space="preserve">Movie Explorer reference: </w:t>
      </w:r>
      <w:r>
        <w:t>function createCounter() {</w:t>
        <w:br/>
        <w:t xml:space="preserve">  let count = 0;</w:t>
        <w:br/>
        <w:br/>
        <w:t xml:space="preserve">  return function () {</w:t>
        <w:br/>
        <w:t xml:space="preserve">    count++;</w:t>
        <w:br/>
        <w:t xml:space="preserve">    return count;</w:t>
        <w:br/>
        <w:t xml:space="preserve">  };</w:t>
        <w:br/>
        <w:t>}</w:t>
        <w:br/>
        <w:br/>
        <w:t>const next = createCounter();</w:t>
        <w:br/>
        <w:br/>
        <w:t>next(); // 1</w:t>
        <w:br/>
        <w:t>next(); // 2</w:t>
      </w:r>
    </w:p>
    <w:p>
      <w:pPr>
        <w:spacing w:before="40" w:after="140"/>
        <w:ind w:left="317" w:right="173"/>
        <w:shd w:fill="F2F4F7"/>
      </w:pPr>
      <w:r>
        <w:rPr>
          <w:rFonts w:ascii="Consolas" w:hAnsi="Consolas"/>
          <w:sz w:val="17"/>
        </w:rPr>
        <w:t>In React, a callback closes over the state/props from the render where it was created. This is why stale-closure bugs happen.</w:t>
      </w:r>
    </w:p>
    <w:p>
      <w:pPr>
        <w:pStyle w:val="Heading2"/>
      </w:pPr>
      <w:r>
        <w:t>4.8 Promises</w:t>
      </w:r>
    </w:p>
    <w:p>
      <w:r>
        <w:rPr>
          <w:b/>
          <w:color w:val="007850"/>
        </w:rPr>
        <w:t>DONE - PRACTICED</w:t>
      </w:r>
      <w:r>
        <w:t xml:space="preserve">  A Promise represents a future result: pending, fulfilled, or rejected.</w:t>
      </w:r>
    </w:p>
    <w:p>
      <w:pPr>
        <w:ind w:left="115" w:right="115"/>
      </w:pPr>
      <w:r>
        <w:rPr>
          <w:b/>
          <w:color w:val="1F4E79"/>
        </w:rPr>
        <w:t xml:space="preserve">Why: </w:t>
      </w:r>
      <w:r>
        <w:t>Network requests and many browser APIs are asynchronous.</w:t>
      </w:r>
    </w:p>
    <w:p>
      <w:pPr>
        <w:ind w:left="115" w:right="115"/>
      </w:pPr>
      <w:r>
        <w:rPr>
          <w:b/>
          <w:color w:val="1F4E79"/>
        </w:rPr>
        <w:t xml:space="preserve">When: </w:t>
      </w:r>
      <w:r>
        <w:t>Use them whenever an operation finishes later.</w:t>
      </w:r>
    </w:p>
    <w:p>
      <w:pPr>
        <w:ind w:left="115" w:right="115"/>
      </w:pPr>
      <w:r>
        <w:rPr>
          <w:b/>
          <w:color w:val="1F4E79"/>
        </w:rPr>
        <w:t xml:space="preserve">Movie Explorer reference: </w:t>
      </w:r>
      <w:r>
        <w:t>fetch(url)</w:t>
        <w:br/>
        <w:t xml:space="preserve">  .then((response) =&gt; response.json())</w:t>
        <w:br/>
        <w:t xml:space="preserve">  .then((data) =&gt; console.log(data))</w:t>
        <w:br/>
        <w:t xml:space="preserve">  .catch((error) =&gt; console.error(error));</w:t>
      </w:r>
    </w:p>
    <w:p>
      <w:pPr>
        <w:spacing w:before="40" w:after="140"/>
        <w:ind w:left="317" w:right="173"/>
        <w:shd w:fill="F2F4F7"/>
      </w:pPr>
      <w:r>
        <w:rPr>
          <w:rFonts w:ascii="Consolas" w:hAnsi="Consolas"/>
          <w:sz w:val="17"/>
        </w:rPr>
        <w:t>async/await is syntax built on Promises.</w:t>
      </w:r>
    </w:p>
    <w:p>
      <w:pPr>
        <w:pStyle w:val="Heading2"/>
      </w:pPr>
      <w:r>
        <w:t>4.9 async/await</w:t>
      </w:r>
    </w:p>
    <w:p>
      <w:r>
        <w:rPr>
          <w:b/>
          <w:color w:val="007850"/>
        </w:rPr>
        <w:t>DONE - PRACTICED</w:t>
      </w:r>
      <w:r>
        <w:t xml:space="preserve">  async makes a function return a Promise; await pauses that async function until a Promise settles.</w:t>
      </w:r>
    </w:p>
    <w:p>
      <w:pPr>
        <w:ind w:left="115" w:right="115"/>
      </w:pPr>
      <w:r>
        <w:rPr>
          <w:b/>
          <w:color w:val="1F4E79"/>
        </w:rPr>
        <w:t xml:space="preserve">Why: </w:t>
      </w:r>
      <w:r>
        <w:t>It makes asynchronous flows easier to read than long .then() chains.</w:t>
      </w:r>
    </w:p>
    <w:p>
      <w:pPr>
        <w:ind w:left="115" w:right="115"/>
      </w:pPr>
      <w:r>
        <w:rPr>
          <w:b/>
          <w:color w:val="1F4E79"/>
        </w:rPr>
        <w:t xml:space="preserve">When: </w:t>
      </w:r>
      <w:r>
        <w:t>Use it for API requests and other Promise-based operations.</w:t>
      </w:r>
    </w:p>
    <w:p>
      <w:pPr>
        <w:ind w:left="115" w:right="115"/>
      </w:pPr>
      <w:r>
        <w:rPr>
          <w:b/>
          <w:color w:val="1F4E79"/>
        </w:rPr>
        <w:t xml:space="preserve">Movie Explorer reference: </w:t>
      </w:r>
      <w:r>
        <w:t>async function fetchMovie() {</w:t>
        <w:br/>
        <w:t xml:space="preserve">  const response = await fetch(url);</w:t>
        <w:br/>
        <w:t xml:space="preserve">  const data = await response.json();</w:t>
        <w:br/>
        <w:t xml:space="preserve">  return data;</w:t>
        <w:br/>
        <w:t>}</w:t>
      </w:r>
    </w:p>
    <w:p>
      <w:pPr>
        <w:spacing w:before="40" w:after="140"/>
        <w:ind w:left="317" w:right="173"/>
        <w:shd w:fill="F2F4F7"/>
      </w:pPr>
      <w:r>
        <w:rPr>
          <w:rFonts w:ascii="Consolas" w:hAnsi="Consolas"/>
          <w:sz w:val="17"/>
        </w:rPr>
        <w:t>Our Movie Explorer uses await for both fetch() and response.json().</w:t>
      </w:r>
    </w:p>
    <w:p>
      <w:pPr>
        <w:pStyle w:val="Heading2"/>
      </w:pPr>
      <w:r>
        <w:t>4.10 Event Loop</w:t>
      </w:r>
    </w:p>
    <w:p>
      <w:r>
        <w:rPr>
          <w:b/>
          <w:color w:val="C05E00"/>
        </w:rPr>
        <w:t>REVISE</w:t>
      </w:r>
      <w:r>
        <w:t xml:space="preserve">  JavaScript runs synchronous code first. Async callbacks are queued and handled after the current call stack is clear.</w:t>
      </w:r>
    </w:p>
    <w:p>
      <w:pPr>
        <w:ind w:left="115" w:right="115"/>
      </w:pPr>
      <w:r>
        <w:rPr>
          <w:b/>
          <w:color w:val="1F4E79"/>
        </w:rPr>
        <w:t xml:space="preserve">Why: </w:t>
      </w:r>
      <w:r>
        <w:t>It explains why setTimeout, Promise callbacks, and React events do not interrupt synchronous code.</w:t>
      </w:r>
    </w:p>
    <w:p>
      <w:pPr>
        <w:ind w:left="115" w:right="115"/>
      </w:pPr>
      <w:r>
        <w:rPr>
          <w:b/>
          <w:color w:val="1F4E79"/>
        </w:rPr>
        <w:t xml:space="preserve">When: </w:t>
      </w:r>
      <w:r>
        <w:t>Know it for async behavior and interview questions.</w:t>
      </w:r>
    </w:p>
    <w:p>
      <w:pPr>
        <w:ind w:left="115" w:right="115"/>
      </w:pPr>
      <w:r>
        <w:rPr>
          <w:b/>
          <w:color w:val="1F4E79"/>
        </w:rPr>
        <w:t xml:space="preserve">Movie Explorer reference: </w:t>
      </w:r>
      <w:r>
        <w:t>console.log("A");</w:t>
        <w:br/>
        <w:br/>
        <w:t>setTimeout(() =&gt; {</w:t>
        <w:br/>
        <w:t xml:space="preserve">  console.log("B");</w:t>
        <w:br/>
        <w:t>}, 0);</w:t>
        <w:br/>
        <w:br/>
        <w:t>console.log("C");</w:t>
        <w:br/>
        <w:br/>
        <w:t>// A</w:t>
        <w:br/>
        <w:t>// C</w:t>
        <w:br/>
        <w:t>// B</w:t>
      </w:r>
    </w:p>
    <w:p>
      <w:pPr>
        <w:spacing w:before="40" w:after="140"/>
        <w:ind w:left="317" w:right="173"/>
        <w:shd w:fill="F2F4F7"/>
      </w:pPr>
      <w:r>
        <w:rPr>
          <w:rFonts w:ascii="Consolas" w:hAnsi="Consolas"/>
          <w:sz w:val="17"/>
        </w:rPr>
        <w:t>You do not need engine internals for junior interviews; know the basic call stack -&gt; queue -&gt; event loop idea.</w:t>
      </w:r>
    </w:p>
    <w:p>
      <w:pPr>
        <w:pStyle w:val="Heading2"/>
      </w:pPr>
      <w:r>
        <w:t>4.11 Array map/filter/find/some/every</w:t>
      </w:r>
    </w:p>
    <w:p>
      <w:r>
        <w:rPr>
          <w:b/>
          <w:color w:val="007850"/>
        </w:rPr>
        <w:t>DONE - PRACTICED</w:t>
      </w:r>
      <w:r>
        <w:t xml:space="preserve">  These methods let you transform, select, find, test, and search arrays without manual loops.</w:t>
      </w:r>
    </w:p>
    <w:p>
      <w:pPr>
        <w:ind w:left="115" w:right="115"/>
      </w:pPr>
      <w:r>
        <w:rPr>
          <w:b/>
          <w:color w:val="1F4E79"/>
        </w:rPr>
        <w:t xml:space="preserve">Why: </w:t>
      </w:r>
      <w:r>
        <w:t>They make array state updates and UI rendering expressive and immutable.</w:t>
      </w:r>
    </w:p>
    <w:p>
      <w:pPr>
        <w:ind w:left="115" w:right="115"/>
      </w:pPr>
      <w:r>
        <w:rPr>
          <w:b/>
          <w:color w:val="1F4E79"/>
        </w:rPr>
        <w:t xml:space="preserve">When: </w:t>
      </w:r>
      <w:r>
        <w:t>Use them instead of manual loops when the intent matches.</w:t>
      </w:r>
    </w:p>
    <w:p>
      <w:pPr>
        <w:ind w:left="115" w:right="115"/>
      </w:pPr>
      <w:r>
        <w:rPr>
          <w:b/>
          <w:color w:val="1F4E79"/>
        </w:rPr>
        <w:t xml:space="preserve">Movie Explorer reference: </w:t>
      </w:r>
      <w:r>
        <w:t>movies.map((movie) =&gt; movie.Title);</w:t>
        <w:br/>
        <w:br/>
        <w:t>movies.filter((movie) =&gt; movie.Year &gt; 2000);</w:t>
        <w:br/>
        <w:br/>
        <w:t>movies.find((movie) =&gt; movie.imdbID === id);</w:t>
        <w:br/>
        <w:br/>
        <w:t>favorites.some((fav) =&gt; fav.imdbID === movie.imdbID);</w:t>
        <w:br/>
        <w:br/>
        <w:t>movies.every((movie) =&gt; movie.Type === "movie");</w:t>
      </w:r>
    </w:p>
    <w:p>
      <w:pPr>
        <w:spacing w:before="40" w:after="140"/>
        <w:ind w:left="317" w:right="173"/>
        <w:shd w:fill="F2F4F7"/>
      </w:pPr>
      <w:r>
        <w:rPr>
          <w:rFonts w:ascii="Consolas" w:hAnsi="Consolas"/>
          <w:sz w:val="17"/>
        </w:rPr>
        <w:t>Know what each returns: map -&gt; new array, filter -&gt; new array, find -&gt; item/undefined, some/every -&gt; boolean.</w:t>
      </w:r>
    </w:p>
    <w:p>
      <w:pPr>
        <w:pStyle w:val="Heading2"/>
      </w:pPr>
      <w:r>
        <w:t>4.12 reduce()</w:t>
      </w:r>
    </w:p>
    <w:p>
      <w:r>
        <w:rPr>
          <w:b/>
          <w:color w:val="C05E00"/>
        </w:rPr>
        <w:t>REVISE</w:t>
      </w:r>
      <w:r>
        <w:t xml:space="preserve">  reduce transforms an array into one accumulated result.</w:t>
      </w:r>
    </w:p>
    <w:p>
      <w:pPr>
        <w:ind w:left="115" w:right="115"/>
      </w:pPr>
      <w:r>
        <w:rPr>
          <w:b/>
          <w:color w:val="1F4E79"/>
        </w:rPr>
        <w:t xml:space="preserve">Why: </w:t>
      </w:r>
      <w:r>
        <w:t>It is useful for totals, counts, grouping, and building objects.</w:t>
      </w:r>
    </w:p>
    <w:p>
      <w:pPr>
        <w:ind w:left="115" w:right="115"/>
      </w:pPr>
      <w:r>
        <w:rPr>
          <w:b/>
          <w:color w:val="1F4E79"/>
        </w:rPr>
        <w:t xml:space="preserve">When: </w:t>
      </w:r>
      <w:r>
        <w:t>Use it when you need one final result instead of one result per item.</w:t>
      </w:r>
    </w:p>
    <w:p>
      <w:pPr>
        <w:ind w:left="115" w:right="115"/>
      </w:pPr>
      <w:r>
        <w:rPr>
          <w:b/>
          <w:color w:val="1F4E79"/>
        </w:rPr>
        <w:t xml:space="preserve">Movie Explorer reference: </w:t>
      </w:r>
      <w:r>
        <w:t>const countByType = movies.reduce((acc, movie) =&gt; {</w:t>
        <w:br/>
        <w:t xml:space="preserve">  acc[movie.Type] = (acc[movie.Type] || 0) + 1;</w:t>
        <w:br/>
        <w:t xml:space="preserve">  return acc;</w:t>
        <w:br/>
        <w:t>}, {});</w:t>
      </w:r>
    </w:p>
    <w:p>
      <w:pPr>
        <w:spacing w:before="40" w:after="140"/>
        <w:ind w:left="317" w:right="173"/>
        <w:shd w:fill="F2F4F7"/>
      </w:pPr>
      <w:r>
        <w:rPr>
          <w:rFonts w:ascii="Consolas" w:hAnsi="Consolas"/>
          <w:sz w:val="17"/>
        </w:rPr>
        <w:t>Do not force reduce everywhere. map/filter are clearer when they fit.</w:t>
      </w:r>
    </w:p>
    <w:p>
      <w:pPr>
        <w:pStyle w:val="Heading2"/>
      </w:pPr>
      <w:r>
        <w:t>4.13 Destructuring</w:t>
      </w:r>
    </w:p>
    <w:p>
      <w:r>
        <w:rPr>
          <w:b/>
          <w:color w:val="007850"/>
        </w:rPr>
        <w:t>DONE - PRACTICED</w:t>
      </w:r>
      <w:r>
        <w:t xml:space="preserve">  Destructuring extracts values from arrays/objects into variables.</w:t>
      </w:r>
    </w:p>
    <w:p>
      <w:pPr>
        <w:ind w:left="115" w:right="115"/>
      </w:pPr>
      <w:r>
        <w:rPr>
          <w:b/>
          <w:color w:val="1F4E79"/>
        </w:rPr>
        <w:t xml:space="preserve">Why: </w:t>
      </w:r>
      <w:r>
        <w:t>It reduces repetitive property access and makes React code cleaner.</w:t>
      </w:r>
    </w:p>
    <w:p>
      <w:pPr>
        <w:ind w:left="115" w:right="115"/>
      </w:pPr>
      <w:r>
        <w:rPr>
          <w:b/>
          <w:color w:val="1F4E79"/>
        </w:rPr>
        <w:t xml:space="preserve">When: </w:t>
      </w:r>
      <w:r>
        <w:t>Common in props, hook returns, function arguments, and API objects.</w:t>
      </w:r>
    </w:p>
    <w:p>
      <w:pPr>
        <w:ind w:left="115" w:right="115"/>
      </w:pPr>
      <w:r>
        <w:rPr>
          <w:b/>
          <w:color w:val="1F4E79"/>
        </w:rPr>
        <w:t xml:space="preserve">Movie Explorer reference: </w:t>
      </w:r>
      <w:r>
        <w:t>const { id } = useParams();</w:t>
        <w:br/>
        <w:br/>
        <w:t>function MovieCard({ movie }) {</w:t>
        <w:br/>
        <w:t xml:space="preserve">  // movie is extracted from props</w:t>
        <w:br/>
        <w:t>}</w:t>
      </w:r>
    </w:p>
    <w:p>
      <w:pPr>
        <w:spacing w:before="40" w:after="140"/>
        <w:ind w:left="317" w:right="173"/>
        <w:shd w:fill="F2F4F7"/>
      </w:pPr>
      <w:r>
        <w:rPr>
          <w:rFonts w:ascii="Consolas" w:hAnsi="Consolas"/>
          <w:sz w:val="17"/>
        </w:rPr>
        <w:t>This is why you see function MovieCard({ movie }) rather than props.movie everywhere.</w:t>
      </w:r>
    </w:p>
    <w:p>
      <w:pPr>
        <w:pStyle w:val="Heading2"/>
      </w:pPr>
      <w:r>
        <w:t>4.14 Spread and Rest</w:t>
      </w:r>
    </w:p>
    <w:p>
      <w:r>
        <w:rPr>
          <w:b/>
          <w:color w:val="007850"/>
        </w:rPr>
        <w:t>DONE - PRACTICED</w:t>
      </w:r>
      <w:r>
        <w:t xml:space="preserve">  Spread expands/copies values; rest collects remaining values.</w:t>
      </w:r>
    </w:p>
    <w:p>
      <w:pPr>
        <w:ind w:left="115" w:right="115"/>
      </w:pPr>
      <w:r>
        <w:rPr>
          <w:b/>
          <w:color w:val="1F4E79"/>
        </w:rPr>
        <w:t xml:space="preserve">Why: </w:t>
      </w:r>
      <w:r>
        <w:t>Spread is central to immutable React state updates.</w:t>
      </w:r>
    </w:p>
    <w:p>
      <w:pPr>
        <w:ind w:left="115" w:right="115"/>
      </w:pPr>
      <w:r>
        <w:rPr>
          <w:b/>
          <w:color w:val="1F4E79"/>
        </w:rPr>
        <w:t xml:space="preserve">When: </w:t>
      </w:r>
      <w:r>
        <w:t>Use spread to build new arrays/objects. Use rest in flexible functions or destructuring.</w:t>
      </w:r>
    </w:p>
    <w:p>
      <w:pPr>
        <w:ind w:left="115" w:right="115"/>
      </w:pPr>
      <w:r>
        <w:rPr>
          <w:b/>
          <w:color w:val="1F4E79"/>
        </w:rPr>
        <w:t xml:space="preserve">Movie Explorer reference: </w:t>
      </w:r>
      <w:r>
        <w:t>const newFavorites = [...favorites, movie];</w:t>
        <w:br/>
        <w:br/>
        <w:t>const updatedMovie = {</w:t>
        <w:br/>
        <w:t xml:space="preserve">  ...movie,</w:t>
        <w:br/>
        <w:t xml:space="preserve">  Year: "2026"</w:t>
        <w:br/>
        <w:t>};</w:t>
        <w:br/>
        <w:br/>
        <w:t>function logFirst(first, ...rest) {</w:t>
        <w:br/>
        <w:t xml:space="preserve">  console.log(first, rest);</w:t>
        <w:br/>
        <w:t>}</w:t>
      </w:r>
    </w:p>
    <w:p>
      <w:pPr>
        <w:spacing w:before="40" w:after="140"/>
        <w:ind w:left="317" w:right="173"/>
        <w:shd w:fill="F2F4F7"/>
      </w:pPr>
      <w:r>
        <w:rPr>
          <w:rFonts w:ascii="Consolas" w:hAnsi="Consolas"/>
          <w:sz w:val="17"/>
        </w:rPr>
        <w:t>The same syntax has two related meanings depending on position: spread expands, rest collects.</w:t>
      </w:r>
    </w:p>
    <w:p>
      <w:pPr>
        <w:pStyle w:val="Heading2"/>
      </w:pPr>
      <w:r>
        <w:t>4.15 Optional Chaining ?.</w:t>
      </w:r>
    </w:p>
    <w:p>
      <w:r>
        <w:rPr>
          <w:b/>
          <w:color w:val="007850"/>
        </w:rPr>
        <w:t>DONE - UNDERSTOOD</w:t>
      </w:r>
      <w:r>
        <w:t xml:space="preserve">  Optional chaining stops a property access chain and returns undefined if an earlier value is null/undefined.</w:t>
      </w:r>
    </w:p>
    <w:p>
      <w:pPr>
        <w:ind w:left="115" w:right="115"/>
      </w:pPr>
      <w:r>
        <w:rPr>
          <w:b/>
          <w:color w:val="1F4E79"/>
        </w:rPr>
        <w:t xml:space="preserve">Why: </w:t>
      </w:r>
      <w:r>
        <w:t>API data is often incomplete or nested.</w:t>
      </w:r>
    </w:p>
    <w:p>
      <w:pPr>
        <w:ind w:left="115" w:right="115"/>
      </w:pPr>
      <w:r>
        <w:rPr>
          <w:b/>
          <w:color w:val="1F4E79"/>
        </w:rPr>
        <w:t xml:space="preserve">When: </w:t>
      </w:r>
      <w:r>
        <w:t>Use it when data may legitimately be missing.</w:t>
      </w:r>
    </w:p>
    <w:p>
      <w:pPr>
        <w:ind w:left="115" w:right="115"/>
      </w:pPr>
      <w:r>
        <w:rPr>
          <w:b/>
          <w:color w:val="1F4E79"/>
        </w:rPr>
        <w:t xml:space="preserve">Movie Explorer reference: </w:t>
      </w:r>
      <w:r>
        <w:t>const poster = movie?.Poster;</w:t>
        <w:br/>
        <w:t>const rating = movie?.ratings?.imdb;</w:t>
      </w:r>
    </w:p>
    <w:p>
      <w:pPr>
        <w:spacing w:before="40" w:after="140"/>
        <w:ind w:left="317" w:right="173"/>
        <w:shd w:fill="F2F4F7"/>
      </w:pPr>
      <w:r>
        <w:rPr>
          <w:rFonts w:ascii="Consolas" w:hAnsi="Consolas"/>
          <w:sz w:val="17"/>
        </w:rPr>
        <w:t>It avoids long defensive checks, but it can also hide a bug if a value should never be missing.</w:t>
      </w:r>
    </w:p>
    <w:p>
      <w:pPr>
        <w:pStyle w:val="Heading2"/>
      </w:pPr>
      <w:r>
        <w:t>4.16 Nullish Coalescing ??</w:t>
      </w:r>
    </w:p>
    <w:p>
      <w:r>
        <w:rPr>
          <w:b/>
          <w:color w:val="C05E00"/>
        </w:rPr>
        <w:t>REVISE</w:t>
      </w:r>
      <w:r>
        <w:t xml:space="preserve">  ?? provides a fallback only when the left side is null or undefined.</w:t>
      </w:r>
    </w:p>
    <w:p>
      <w:pPr>
        <w:ind w:left="115" w:right="115"/>
      </w:pPr>
      <w:r>
        <w:rPr>
          <w:b/>
          <w:color w:val="1F4E79"/>
        </w:rPr>
        <w:t xml:space="preserve">Why: </w:t>
      </w:r>
      <w:r>
        <w:t>It differs from || because valid falsy values like 0 and '' should sometimes be kept.</w:t>
      </w:r>
    </w:p>
    <w:p>
      <w:pPr>
        <w:ind w:left="115" w:right="115"/>
      </w:pPr>
      <w:r>
        <w:rPr>
          <w:b/>
          <w:color w:val="1F4E79"/>
        </w:rPr>
        <w:t xml:space="preserve">When: </w:t>
      </w:r>
      <w:r>
        <w:t>Use it for default values when null/undefined specifically means 'missing'.</w:t>
      </w:r>
    </w:p>
    <w:p>
      <w:pPr>
        <w:ind w:left="115" w:right="115"/>
      </w:pPr>
      <w:r>
        <w:rPr>
          <w:b/>
          <w:color w:val="1F4E79"/>
        </w:rPr>
        <w:t xml:space="preserve">Movie Explorer reference: </w:t>
      </w:r>
      <w:r>
        <w:t>const rating = movie.imdbRating ?? "Not rated";</w:t>
      </w:r>
    </w:p>
    <w:p>
      <w:pPr>
        <w:spacing w:before="40" w:after="140"/>
        <w:ind w:left="317" w:right="173"/>
        <w:shd w:fill="F2F4F7"/>
      </w:pPr>
      <w:r>
        <w:rPr>
          <w:rFonts w:ascii="Consolas" w:hAnsi="Consolas"/>
          <w:sz w:val="17"/>
        </w:rPr>
        <w:t>Interview distinction: 0 || 5 gives 5, while 0 ?? 5 gives 0.</w:t>
      </w:r>
    </w:p>
    <w:p>
      <w:pPr>
        <w:pStyle w:val="Heading2"/>
      </w:pPr>
      <w:r>
        <w:t>4.17 Shallow vs Deep Copy</w:t>
      </w:r>
    </w:p>
    <w:p>
      <w:r>
        <w:rPr>
          <w:b/>
          <w:color w:val="C05E00"/>
        </w:rPr>
        <w:t>REVISE</w:t>
      </w:r>
      <w:r>
        <w:t xml:space="preserve">  A shallow copy duplicates only the first level. Nested objects can still share the same reference.</w:t>
      </w:r>
    </w:p>
    <w:p>
      <w:pPr>
        <w:ind w:left="115" w:right="115"/>
      </w:pPr>
      <w:r>
        <w:rPr>
          <w:b/>
          <w:color w:val="1F4E79"/>
        </w:rPr>
        <w:t xml:space="preserve">Why: </w:t>
      </w:r>
      <w:r>
        <w:t>React state often contains nested objects, so naive spread can leave nested data shared.</w:t>
      </w:r>
    </w:p>
    <w:p>
      <w:pPr>
        <w:ind w:left="115" w:right="115"/>
      </w:pPr>
      <w:r>
        <w:rPr>
          <w:b/>
          <w:color w:val="1F4E79"/>
        </w:rPr>
        <w:t xml:space="preserve">When: </w:t>
      </w:r>
      <w:r>
        <w:t>Know it when updating nested state or explaining immutability.</w:t>
      </w:r>
    </w:p>
    <w:p>
      <w:pPr>
        <w:ind w:left="115" w:right="115"/>
      </w:pPr>
      <w:r>
        <w:rPr>
          <w:b/>
          <w:color w:val="1F4E79"/>
        </w:rPr>
        <w:t xml:space="preserve">Movie Explorer reference: </w:t>
      </w:r>
      <w:r>
        <w:t>const copy = { ...movie }; // shallow</w:t>
        <w:br/>
        <w:br/>
        <w:t>const deepCopy = structuredClone(movie); // deep clone for cloneable data</w:t>
      </w:r>
    </w:p>
    <w:p>
      <w:pPr>
        <w:spacing w:before="40" w:after="140"/>
        <w:ind w:left="317" w:right="173"/>
        <w:shd w:fill="F2F4F7"/>
      </w:pPr>
      <w:r>
        <w:rPr>
          <w:rFonts w:ascii="Consolas" w:hAnsi="Consolas"/>
          <w:sz w:val="17"/>
        </w:rPr>
        <w:t>Do not say spread creates a deep copy; it does not.</w:t>
      </w:r>
    </w:p>
    <w:p>
      <w:pPr>
        <w:pStyle w:val="Heading2"/>
      </w:pPr>
      <w:r>
        <w:t>4.18 Debouncing</w:t>
      </w:r>
    </w:p>
    <w:p>
      <w:r>
        <w:rPr>
          <w:b/>
          <w:color w:val="C05E00"/>
        </w:rPr>
        <w:t>LEFT / IMPORTANT</w:t>
      </w:r>
      <w:r>
        <w:t xml:space="preserve">  Debouncing waits until events stop happening for a short period before running a function.</w:t>
      </w:r>
    </w:p>
    <w:p>
      <w:pPr>
        <w:ind w:left="115" w:right="115"/>
      </w:pPr>
      <w:r>
        <w:rPr>
          <w:b/>
          <w:color w:val="1F4E79"/>
        </w:rPr>
        <w:t xml:space="preserve">Why: </w:t>
      </w:r>
      <w:r>
        <w:t>Search boxes can otherwise send an API request on every keystroke.</w:t>
      </w:r>
    </w:p>
    <w:p>
      <w:pPr>
        <w:ind w:left="115" w:right="115"/>
      </w:pPr>
      <w:r>
        <w:rPr>
          <w:b/>
          <w:color w:val="1F4E79"/>
        </w:rPr>
        <w:t xml:space="preserve">When: </w:t>
      </w:r>
      <w:r>
        <w:t>Use it for search, autocomplete, resize/typing events.</w:t>
      </w:r>
    </w:p>
    <w:p>
      <w:pPr>
        <w:ind w:left="115" w:right="115"/>
      </w:pPr>
      <w:r>
        <w:rPr>
          <w:b/>
          <w:color w:val="1F4E79"/>
        </w:rPr>
        <w:t xml:space="preserve">Movie Explorer reference: </w:t>
      </w:r>
      <w:r>
        <w:t>// Concept:</w:t>
        <w:br/>
        <w:t>type "batman"</w:t>
        <w:br/>
        <w:t xml:space="preserve">  -&gt; wait 300ms</w:t>
        <w:br/>
        <w:t xml:space="preserve">  -&gt; make one API request</w:t>
      </w:r>
    </w:p>
    <w:p>
      <w:pPr>
        <w:spacing w:before="40" w:after="140"/>
        <w:ind w:left="317" w:right="173"/>
        <w:shd w:fill="F2F4F7"/>
      </w:pPr>
      <w:r>
        <w:rPr>
          <w:rFonts w:ascii="Consolas" w:hAnsi="Consolas"/>
          <w:sz w:val="17"/>
        </w:rPr>
        <w:t>A practical upgrade to Movie Explorer would be debounced search.</w:t>
      </w:r>
    </w:p>
    <w:p>
      <w:pPr>
        <w:pStyle w:val="Heading2"/>
      </w:pPr>
      <w:r>
        <w:t>4.19 Throttling</w:t>
      </w:r>
    </w:p>
    <w:p>
      <w:r>
        <w:rPr>
          <w:b/>
          <w:color w:val="C05E00"/>
        </w:rPr>
        <w:t>LEFT / KNOW</w:t>
      </w:r>
      <w:r>
        <w:t xml:space="preserve">  Throttling limits a function to at most once per time window.</w:t>
      </w:r>
    </w:p>
    <w:p>
      <w:pPr>
        <w:ind w:left="115" w:right="115"/>
      </w:pPr>
      <w:r>
        <w:rPr>
          <w:b/>
          <w:color w:val="1F4E79"/>
        </w:rPr>
        <w:t xml:space="preserve">Why: </w:t>
      </w:r>
      <w:r>
        <w:t>It is useful for high-frequency events where you still want periodic updates.</w:t>
      </w:r>
    </w:p>
    <w:p>
      <w:pPr>
        <w:ind w:left="115" w:right="115"/>
      </w:pPr>
      <w:r>
        <w:rPr>
          <w:b/>
          <w:color w:val="1F4E79"/>
        </w:rPr>
        <w:t xml:space="preserve">When: </w:t>
      </w:r>
      <w:r>
        <w:t>Use it for scroll, mousemove, resize, or analytics events.</w:t>
      </w:r>
    </w:p>
    <w:p>
      <w:pPr>
        <w:ind w:left="115" w:right="115"/>
      </w:pPr>
      <w:r>
        <w:rPr>
          <w:b/>
          <w:color w:val="1F4E79"/>
        </w:rPr>
        <w:t xml:space="preserve">Movie Explorer reference: </w:t>
      </w:r>
      <w:r>
        <w:t>// Concept:</w:t>
        <w:br/>
        <w:t>scroll events</w:t>
        <w:br/>
        <w:t xml:space="preserve">  -&gt; run handler at most once every 100ms</w:t>
      </w:r>
    </w:p>
    <w:p>
      <w:pPr>
        <w:spacing w:before="40" w:after="140"/>
        <w:ind w:left="317" w:right="173"/>
        <w:shd w:fill="F2F4F7"/>
      </w:pPr>
      <w:r>
        <w:rPr>
          <w:rFonts w:ascii="Consolas" w:hAnsi="Consolas"/>
          <w:sz w:val="17"/>
        </w:rPr>
        <w:t>Debounce waits for silence; throttle limits frequency.</w:t>
      </w:r>
    </w:p>
    <w:p>
      <w:pPr>
        <w:pStyle w:val="Heading2"/>
      </w:pPr>
      <w:r>
        <w:t>4.20 this (Practical Level)</w:t>
      </w:r>
    </w:p>
    <w:p>
      <w:r>
        <w:rPr>
          <w:b/>
          <w:color w:val="C05E00"/>
        </w:rPr>
        <w:t>LEFT / KNOW</w:t>
      </w:r>
      <w:r>
        <w:t xml:space="preserve">  this refers to a function's calling context. Arrow functions do not create their own this; normal functions can.</w:t>
      </w:r>
    </w:p>
    <w:p>
      <w:pPr>
        <w:ind w:left="115" w:right="115"/>
      </w:pPr>
      <w:r>
        <w:rPr>
          <w:b/>
          <w:color w:val="1F4E79"/>
        </w:rPr>
        <w:t xml:space="preserve">Why: </w:t>
      </w:r>
      <w:r>
        <w:t>It appears frequently in older JavaScript and class-based code.</w:t>
      </w:r>
    </w:p>
    <w:p>
      <w:pPr>
        <w:ind w:left="115" w:right="115"/>
      </w:pPr>
      <w:r>
        <w:rPr>
          <w:b/>
          <w:color w:val="1F4E79"/>
        </w:rPr>
        <w:t xml:space="preserve">When: </w:t>
      </w:r>
      <w:r>
        <w:t>Know it for interviews and when reading legacy code, but React function components rarely need it.</w:t>
      </w:r>
    </w:p>
    <w:p>
      <w:pPr>
        <w:ind w:left="115" w:right="115"/>
      </w:pPr>
      <w:r>
        <w:rPr>
          <w:b/>
          <w:color w:val="1F4E79"/>
        </w:rPr>
        <w:t xml:space="preserve">Movie Explorer reference: </w:t>
      </w:r>
      <w:r>
        <w:t>const obj = {</w:t>
        <w:br/>
        <w:t xml:space="preserve">  name: "Titanic",</w:t>
        <w:br/>
        <w:t xml:space="preserve">  show() {</w:t>
        <w:br/>
        <w:t xml:space="preserve">    console.log(this.name);</w:t>
        <w:br/>
        <w:t xml:space="preserve">  }</w:t>
        <w:br/>
        <w:t>};</w:t>
        <w:br/>
        <w:br/>
        <w:t>obj.show(); // Titanic</w:t>
      </w:r>
    </w:p>
    <w:p>
      <w:pPr>
        <w:spacing w:before="40" w:after="140"/>
        <w:ind w:left="317" w:right="173"/>
        <w:shd w:fill="F2F4F7"/>
      </w:pPr>
      <w:r>
        <w:rPr>
          <w:rFonts w:ascii="Consolas" w:hAnsi="Consolas"/>
          <w:sz w:val="17"/>
        </w:rPr>
        <w:t>For modern React function components, hooks and closures matter more than this.</w:t>
      </w:r>
    </w:p>
    <w:p>
      <w:pPr>
        <w:pStyle w:val="Heading1"/>
      </w:pPr>
      <w:r>
        <w:t>5. Advanced Forms: One Practical Interview Pattern</w:t>
      </w:r>
    </w:p>
    <w:p>
      <w:r>
        <w:t>Forms are often where frontend interviews become practical. The key is understanding how the browser event, React state, validation, and submission fit together.</w:t>
      </w:r>
    </w:p>
    <w:p>
      <w:pPr>
        <w:ind w:left="115" w:right="115"/>
      </w:pPr>
      <w:r>
        <w:rPr>
          <w:b/>
          <w:color w:val="1F4E79"/>
        </w:rPr>
        <w:t xml:space="preserve">Pattern: </w:t>
      </w:r>
      <w:r>
        <w:t>input -&gt; state -&gt; validation -&gt; submit handler -&gt; API -&gt; loading/error -&gt; reset/navigation</w:t>
      </w:r>
    </w:p>
    <w:p>
      <w:pPr>
        <w:spacing w:before="40" w:after="140"/>
        <w:ind w:left="317" w:right="173"/>
        <w:shd w:fill="F2F4F7"/>
      </w:pPr>
      <w:r>
        <w:rPr>
          <w:rFonts w:ascii="Consolas" w:hAnsi="Consolas"/>
          <w:sz w:val="17"/>
        </w:rPr>
        <w:t>function Login() {</w:t>
        <w:br/>
        <w:t xml:space="preserve">  const [form, setForm] = useState({</w:t>
        <w:br/>
        <w:t xml:space="preserve">    email: "",</w:t>
        <w:br/>
        <w:t xml:space="preserve">    password: ""</w:t>
        <w:br/>
        <w:t xml:space="preserve">  });</w:t>
        <w:br/>
        <w:br/>
        <w:t xml:space="preserve">  const [errors, setErrors] = useState({});</w:t>
        <w:br/>
        <w:br/>
        <w:t xml:space="preserve">  function handleChange(e) {</w:t>
        <w:br/>
        <w:t xml:space="preserve">    const { name, value } = e.target;</w:t>
        <w:br/>
        <w:br/>
        <w:t xml:space="preserve">    setForm((prev) =&gt; ({</w:t>
        <w:br/>
        <w:t xml:space="preserve">      ...prev,</w:t>
        <w:br/>
        <w:t xml:space="preserve">      [name]: value</w:t>
        <w:br/>
        <w:t xml:space="preserve">    }));</w:t>
        <w:br/>
        <w:t xml:space="preserve">  }</w:t>
        <w:br/>
        <w:br/>
        <w:t xml:space="preserve">  function validate() {</w:t>
        <w:br/>
        <w:t xml:space="preserve">    const next = {};</w:t>
        <w:br/>
        <w:br/>
        <w:t xml:space="preserve">    if (!form.email.includes("@")) {</w:t>
        <w:br/>
        <w:t xml:space="preserve">      next.email = "Enter a valid email";</w:t>
        <w:br/>
        <w:t xml:space="preserve">    }</w:t>
        <w:br/>
        <w:br/>
        <w:t xml:space="preserve">    if (form.password.length &lt; 6) {</w:t>
        <w:br/>
        <w:t xml:space="preserve">      next.password = "Minimum 6 characters";</w:t>
        <w:br/>
        <w:t xml:space="preserve">    }</w:t>
        <w:br/>
        <w:br/>
        <w:t xml:space="preserve">    return next;</w:t>
        <w:br/>
        <w:t xml:space="preserve">  }</w:t>
        <w:br/>
        <w:br/>
        <w:t xml:space="preserve">  async function handleSubmit(e) {</w:t>
        <w:br/>
        <w:t xml:space="preserve">    e.preventDefault();</w:t>
        <w:br/>
        <w:br/>
        <w:t xml:space="preserve">    const nextErrors = validate();</w:t>
        <w:br/>
        <w:br/>
        <w:t xml:space="preserve">    if (Object.keys(nextErrors).length &gt; 0) {</w:t>
        <w:br/>
        <w:t xml:space="preserve">      setErrors(nextErrors);</w:t>
        <w:br/>
        <w:t xml:space="preserve">      return;</w:t>
        <w:br/>
        <w:t xml:space="preserve">    }</w:t>
        <w:br/>
        <w:br/>
        <w:t xml:space="preserve">    // API call here</w:t>
        <w:br/>
        <w:t xml:space="preserve">  }</w:t>
        <w:br/>
        <w:br/>
        <w:t xml:space="preserve">  return (</w:t>
        <w:br/>
        <w:t xml:space="preserve">    &lt;form onSubmit={handleSubmit}&gt;</w:t>
        <w:br/>
        <w:t xml:space="preserve">      &lt;input</w:t>
        <w:br/>
        <w:t xml:space="preserve">        name="email"</w:t>
        <w:br/>
        <w:t xml:space="preserve">        value={form.email}</w:t>
        <w:br/>
        <w:t xml:space="preserve">        onChange={handleChange}</w:t>
        <w:br/>
        <w:t xml:space="preserve">      /&gt;</w:t>
        <w:br/>
        <w:br/>
        <w:t xml:space="preserve">      {errors.email &amp;&amp; &lt;p&gt;{errors.email}&lt;/p&gt;}</w:t>
        <w:br/>
        <w:br/>
        <w:t xml:space="preserve">      &lt;input</w:t>
        <w:br/>
        <w:t xml:space="preserve">        name="password"</w:t>
        <w:br/>
        <w:t xml:space="preserve">        type="password"</w:t>
        <w:br/>
        <w:t xml:space="preserve">        value={form.password}</w:t>
        <w:br/>
        <w:t xml:space="preserve">        onChange={handleChange}</w:t>
        <w:br/>
        <w:t xml:space="preserve">      /&gt;</w:t>
        <w:br/>
        <w:br/>
        <w:t xml:space="preserve">      {errors.password &amp;&amp; &lt;p&gt;{errors.password}&lt;/p&gt;}</w:t>
        <w:br/>
        <w:br/>
        <w:t xml:space="preserve">      &lt;button type="submit"&gt;Login&lt;/button&gt;</w:t>
        <w:br/>
        <w:t xml:space="preserve">    &lt;/form&gt;</w:t>
        <w:br/>
        <w:t xml:space="preserve">  );</w:t>
        <w:br/>
        <w:t>}</w:t>
      </w:r>
    </w:p>
    <w:p>
      <w:pPr>
        <w:ind w:left="115" w:right="115"/>
      </w:pPr>
      <w:r>
        <w:rPr>
          <w:b/>
          <w:color w:val="1F4E79"/>
        </w:rPr>
        <w:t xml:space="preserve">Interview point: </w:t>
      </w:r>
      <w:r>
        <w:t>Use e.preventDefault() to stop the browser's normal form submission. Controlled inputs make validation easy because the current values are already in React state.</w:t>
      </w:r>
    </w:p>
    <w:p>
      <w:pPr>
        <w:ind w:left="115" w:right="115"/>
      </w:pPr>
      <w:r>
        <w:rPr>
          <w:b/>
          <w:color w:val="1F4E79"/>
        </w:rPr>
        <w:t xml:space="preserve">When to use uncontrolled/FormData: </w:t>
      </w:r>
      <w:r>
        <w:t>For large simple forms where you do not need state-driven UI on every keystroke, FormData can be simpler.</w:t>
      </w:r>
    </w:p>
    <w:p>
      <w:pPr>
        <w:pStyle w:val="Heading1"/>
      </w:pPr>
      <w:r>
        <w:t>6. useMemo, useCallback, and React.memo: What Interviewers Actually Want</w:t>
      </w:r>
    </w:p>
    <w:p>
      <w:pPr>
        <w:ind w:left="115" w:right="115"/>
      </w:pPr>
      <w:r>
        <w:rPr>
          <w:b/>
          <w:color w:val="1F4E79"/>
        </w:rPr>
        <w:t xml:space="preserve">The problem: </w:t>
      </w:r>
      <w:r>
        <w:t>These are performance tools. Do not use them just because they exist.</w:t>
      </w:r>
    </w:p>
    <w:p>
      <w:pPr>
        <w:spacing w:before="40" w:after="140"/>
        <w:ind w:left="317" w:right="173"/>
        <w:shd w:fill="F2F4F7"/>
      </w:pPr>
      <w:r>
        <w:rPr>
          <w:rFonts w:ascii="Consolas" w:hAnsi="Consolas"/>
          <w:sz w:val="17"/>
        </w:rPr>
        <w:t>// useMemo: memoize a VALUE</w:t>
        <w:br/>
        <w:t>const visibleMovies = useMemo(() =&gt; {</w:t>
        <w:br/>
        <w:t xml:space="preserve">  return movies</w:t>
        <w:br/>
        <w:t xml:space="preserve">    .filter((m) =&gt; m.Title.toLowerCase().includes(searchTerm.toLowerCase()));</w:t>
        <w:br/>
        <w:t>}, [movies, searchTerm]);</w:t>
        <w:br/>
        <w:br/>
        <w:t>// useCallback: memoize a FUNCTION</w:t>
        <w:br/>
        <w:t>const handleFavorite = useCallback((movie) =&gt; {</w:t>
        <w:br/>
        <w:t xml:space="preserve">  setFavorites((prev) =&gt; [...prev, movie]);</w:t>
        <w:br/>
        <w:t>}, []);</w:t>
        <w:br/>
        <w:br/>
        <w:t>// React.memo: memoize a COMPONENT based on props</w:t>
        <w:br/>
        <w:t>const MovieCard = React.memo(function MovieCard({ movie, onFavorite }) {</w:t>
        <w:br/>
        <w:t xml:space="preserve">  return &lt;h3&gt;{movie.Title}&lt;/h3&gt;;</w:t>
        <w:br/>
        <w:t>});</w:t>
      </w:r>
    </w:p>
    <w:p>
      <w:pPr>
        <w:ind w:left="115" w:right="115"/>
      </w:pPr>
      <w:r>
        <w:rPr>
          <w:b/>
          <w:color w:val="1F4E79"/>
        </w:rPr>
        <w:t xml:space="preserve">useMemo vs useCallback: </w:t>
      </w:r>
      <w:r>
        <w:t>useMemo caches a calculated result. useCallback caches the function reference.</w:t>
      </w:r>
    </w:p>
    <w:p>
      <w:pPr>
        <w:ind w:left="115" w:right="115"/>
      </w:pPr>
      <w:r>
        <w:rPr>
          <w:b/>
          <w:color w:val="1F4E79"/>
        </w:rPr>
        <w:t xml:space="preserve">Why useCallback often appears with React.memo: </w:t>
      </w:r>
      <w:r>
        <w:t>If a memoized child receives a function prop and the parent creates a new function on every render, the child may still re-render because the function reference changed.</w:t>
      </w:r>
    </w:p>
    <w:p>
      <w:pPr>
        <w:ind w:left="115" w:right="115"/>
      </w:pPr>
      <w:r>
        <w:rPr>
          <w:b/>
          <w:color w:val="1F4E79"/>
        </w:rPr>
        <w:t xml:space="preserve">When NOT to use them: </w:t>
      </w:r>
      <w:r>
        <w:t>If the calculation is cheap or no child cares about the function identity, memoization adds complexity without a meaningful benefit.</w:t>
      </w:r>
    </w:p>
    <w:p>
      <w:pPr>
        <w:pStyle w:val="Heading1"/>
      </w:pPr>
      <w:r>
        <w:t>7. Redux Toolkit: Minimal Interview-Level Mental Model</w:t>
      </w:r>
    </w:p>
    <w:p>
      <w:pPr>
        <w:spacing w:before="40" w:after="140"/>
        <w:ind w:left="317" w:right="173"/>
        <w:shd w:fill="F2F4F7"/>
      </w:pPr>
      <w:r>
        <w:rPr>
          <w:rFonts w:ascii="Consolas" w:hAnsi="Consolas"/>
          <w:sz w:val="17"/>
        </w:rPr>
        <w:t>// store.js</w:t>
        <w:br/>
        <w:t>import { configureStore } from "@reduxjs/toolkit";</w:t>
        <w:br/>
        <w:t>import favoritesReducer from "./favoritesSlice";</w:t>
        <w:br/>
        <w:br/>
        <w:t>export const store = configureStore({</w:t>
        <w:br/>
        <w:t xml:space="preserve">  reducer: {</w:t>
        <w:br/>
        <w:t xml:space="preserve">    favorites: favoritesReducer</w:t>
        <w:br/>
        <w:t xml:space="preserve">  }</w:t>
        <w:br/>
        <w:t>});</w:t>
        <w:br/>
        <w:br/>
        <w:t>// favoritesSlice.js</w:t>
        <w:br/>
        <w:t>import { createSlice } from "@reduxjs/toolkit";</w:t>
        <w:br/>
        <w:br/>
        <w:t>const favoritesSlice = createSlice({</w:t>
        <w:br/>
        <w:t xml:space="preserve">  name: "favorites",</w:t>
        <w:br/>
        <w:t xml:space="preserve">  initialState: [],</w:t>
        <w:br/>
        <w:t xml:space="preserve">  reducers: {</w:t>
        <w:br/>
        <w:t xml:space="preserve">    addFavorite: (state, action) =&gt; {</w:t>
        <w:br/>
        <w:t xml:space="preserve">      state.push(action.payload);</w:t>
        <w:br/>
        <w:t xml:space="preserve">    },</w:t>
        <w:br/>
        <w:t xml:space="preserve">    removeFavorite: (state, action) =&gt; {</w:t>
        <w:br/>
        <w:t xml:space="preserve">      return state.filter(</w:t>
        <w:br/>
        <w:t xml:space="preserve">        (movie) =&gt; movie.imdbID !== action.payload</w:t>
        <w:br/>
        <w:t xml:space="preserve">      );</w:t>
        <w:br/>
        <w:t xml:space="preserve">    }</w:t>
        <w:br/>
        <w:t xml:space="preserve">  }</w:t>
        <w:br/>
        <w:t>});</w:t>
        <w:br/>
        <w:br/>
        <w:t>export const {</w:t>
        <w:br/>
        <w:t xml:space="preserve">  addFavorite,</w:t>
        <w:br/>
        <w:t xml:space="preserve">  removeFavorite</w:t>
        <w:br/>
        <w:t>} = favoritesSlice.actions;</w:t>
        <w:br/>
        <w:br/>
        <w:t>export default favoritesSlice.reducer;</w:t>
        <w:br/>
        <w:br/>
        <w:t>// component</w:t>
        <w:br/>
        <w:t>const favorites = useSelector(</w:t>
        <w:br/>
        <w:t xml:space="preserve">  (state) =&gt; state.favorites</w:t>
        <w:br/>
        <w:t>);</w:t>
        <w:br/>
        <w:br/>
        <w:t>const dispatch = useDispatch();</w:t>
        <w:br/>
        <w:br/>
        <w:t>dispatch(addFavorite(movie));</w:t>
      </w:r>
    </w:p>
    <w:p>
      <w:pPr>
        <w:ind w:left="115" w:right="115"/>
      </w:pPr>
      <w:r>
        <w:rPr>
          <w:b/>
          <w:color w:val="1F4E79"/>
        </w:rPr>
        <w:t xml:space="preserve">Why Redux instead of Context? </w:t>
      </w:r>
      <w:r>
        <w:t>Context is a transport mechanism for shared values. Redux adds a stronger state-management model, predictable actions/reducers, centralized store behavior, and excellent developer tooling.</w:t>
      </w:r>
    </w:p>
    <w:p>
      <w:pPr>
        <w:ind w:left="115" w:right="115"/>
      </w:pPr>
      <w:r>
        <w:rPr>
          <w:b/>
          <w:color w:val="1F4E79"/>
        </w:rPr>
        <w:t xml:space="preserve">When Redux is worth it: </w:t>
      </w:r>
      <w:r>
        <w:t>Large apps with complex cross-page state, many updates, and business rules shared across many areas. Do not add Redux to a tiny form or one local page state.</w:t>
      </w:r>
    </w:p>
    <w:p>
      <w:pPr>
        <w:pStyle w:val="Heading1"/>
      </w:pPr>
      <w:r>
        <w:t>8. Interview Questions You Should Be Able to Answer</w:t>
      </w:r>
    </w:p>
    <w:p>
      <w:pPr>
        <w:spacing w:after="60"/>
      </w:pPr>
      <w:r>
        <w:rPr>
          <w:b/>
          <w:color w:val="1F4E79"/>
        </w:rPr>
        <w:t>Q: What is state?</w:t>
      </w:r>
    </w:p>
    <w:p>
      <w:pPr>
        <w:spacing w:after="120"/>
        <w:ind w:left="259"/>
      </w:pPr>
      <w:r>
        <w:t>A: Data a component remembers and uses to render. When state changes, React schedules a re-render.</w:t>
      </w:r>
    </w:p>
    <w:p>
      <w:pPr>
        <w:spacing w:after="60"/>
      </w:pPr>
      <w:r>
        <w:rPr>
          <w:b/>
          <w:color w:val="1F4E79"/>
        </w:rPr>
        <w:t>Q: Props vs state?</w:t>
      </w:r>
    </w:p>
    <w:p>
      <w:pPr>
        <w:spacing w:after="120"/>
        <w:ind w:left="259"/>
      </w:pPr>
      <w:r>
        <w:t>A: Props come from a parent and are read-only to the child. State is owned by a component or state system and can change.</w:t>
      </w:r>
    </w:p>
    <w:p>
      <w:pPr>
        <w:spacing w:after="60"/>
      </w:pPr>
      <w:r>
        <w:rPr>
          <w:b/>
          <w:color w:val="1F4E79"/>
        </w:rPr>
        <w:t>Q: Why key in map?</w:t>
      </w:r>
    </w:p>
    <w:p>
      <w:pPr>
        <w:spacing w:after="120"/>
        <w:ind w:left="259"/>
      </w:pPr>
      <w:r>
        <w:t>A: React uses a stable key to identify list items between renders. Prefer a stable unique ID.</w:t>
      </w:r>
    </w:p>
    <w:p>
      <w:pPr>
        <w:spacing w:after="60"/>
      </w:pPr>
      <w:r>
        <w:rPr>
          <w:b/>
          <w:color w:val="1F4E79"/>
        </w:rPr>
        <w:t>Q: Why useEffect?</w:t>
      </w:r>
    </w:p>
    <w:p>
      <w:pPr>
        <w:spacing w:after="120"/>
        <w:ind w:left="259"/>
      </w:pPr>
      <w:r>
        <w:t>A: To synchronize React with external systems such as APIs, subscriptions, timers, or browser storage.</w:t>
      </w:r>
    </w:p>
    <w:p>
      <w:pPr>
        <w:spacing w:after="60"/>
      </w:pPr>
      <w:r>
        <w:rPr>
          <w:b/>
          <w:color w:val="1F4E79"/>
        </w:rPr>
        <w:t>Q: Why useRef instead of useState?</w:t>
      </w:r>
    </w:p>
    <w:p>
      <w:pPr>
        <w:spacing w:after="120"/>
        <w:ind w:left="259"/>
      </w:pPr>
      <w:r>
        <w:t>A: UseRef keeps a mutable value without causing a render. UseState is for data that should affect UI.</w:t>
      </w:r>
    </w:p>
    <w:p>
      <w:pPr>
        <w:spacing w:after="60"/>
      </w:pPr>
      <w:r>
        <w:rPr>
          <w:b/>
          <w:color w:val="1F4E79"/>
        </w:rPr>
        <w:t>Q: Context vs props?</w:t>
      </w:r>
    </w:p>
    <w:p>
      <w:pPr>
        <w:spacing w:after="120"/>
        <w:ind w:left="259"/>
      </w:pPr>
      <w:r>
        <w:t>A: Props are explicit parent-to-child data. Context is useful when many descendants need shared data and prop drilling becomes painful.</w:t>
      </w:r>
    </w:p>
    <w:p>
      <w:pPr>
        <w:spacing w:after="60"/>
      </w:pPr>
      <w:r>
        <w:rPr>
          <w:b/>
          <w:color w:val="1F4E79"/>
        </w:rPr>
        <w:t>Q: Context vs Redux?</w:t>
      </w:r>
    </w:p>
    <w:p>
      <w:pPr>
        <w:spacing w:after="120"/>
        <w:ind w:left="259"/>
      </w:pPr>
      <w:r>
        <w:t>A: Context provides shared values; Redux provides a more structured global state model with actions, reducers, store, and tooling.</w:t>
      </w:r>
    </w:p>
    <w:p>
      <w:pPr>
        <w:spacing w:after="60"/>
      </w:pPr>
      <w:r>
        <w:rPr>
          <w:b/>
          <w:color w:val="1F4E79"/>
        </w:rPr>
        <w:t>Q: What does useMemo do?</w:t>
      </w:r>
    </w:p>
    <w:p>
      <w:pPr>
        <w:spacing w:after="120"/>
        <w:ind w:left="259"/>
      </w:pPr>
      <w:r>
        <w:t>A: Memoizes a calculated value.</w:t>
      </w:r>
    </w:p>
    <w:p>
      <w:pPr>
        <w:spacing w:after="60"/>
      </w:pPr>
      <w:r>
        <w:rPr>
          <w:b/>
          <w:color w:val="1F4E79"/>
        </w:rPr>
        <w:t>Q: What does useCallback do?</w:t>
      </w:r>
    </w:p>
    <w:p>
      <w:pPr>
        <w:spacing w:after="120"/>
        <w:ind w:left="259"/>
      </w:pPr>
      <w:r>
        <w:t>A: Memoizes a function reference.</w:t>
      </w:r>
    </w:p>
    <w:p>
      <w:pPr>
        <w:spacing w:after="60"/>
      </w:pPr>
      <w:r>
        <w:rPr>
          <w:b/>
          <w:color w:val="1F4E79"/>
        </w:rPr>
        <w:t>Q: What does React.memo do?</w:t>
      </w:r>
    </w:p>
    <w:p>
      <w:pPr>
        <w:spacing w:after="120"/>
        <w:ind w:left="259"/>
      </w:pPr>
      <w:r>
        <w:t>A: Skips rendering a component when its props are unchanged according to shallow comparison.</w:t>
      </w:r>
    </w:p>
    <w:p>
      <w:pPr>
        <w:spacing w:after="60"/>
      </w:pPr>
      <w:r>
        <w:rPr>
          <w:b/>
          <w:color w:val="1F4E79"/>
        </w:rPr>
        <w:t>Q: What is a closure?</w:t>
      </w:r>
    </w:p>
    <w:p>
      <w:pPr>
        <w:spacing w:after="120"/>
        <w:ind w:left="259"/>
      </w:pPr>
      <w:r>
        <w:t>A: A function retains access to variables from its lexical outer scope even after the outer function has returned.</w:t>
      </w:r>
    </w:p>
    <w:p>
      <w:pPr>
        <w:spacing w:after="60"/>
      </w:pPr>
      <w:r>
        <w:rPr>
          <w:b/>
          <w:color w:val="1F4E79"/>
        </w:rPr>
        <w:t>Q: map vs filter vs some?</w:t>
      </w:r>
    </w:p>
    <w:p>
      <w:pPr>
        <w:spacing w:after="120"/>
        <w:ind w:left="259"/>
      </w:pPr>
      <w:r>
        <w:t>A: map transforms every item, filter keeps matching items, some returns true if at least one matches.</w:t>
      </w:r>
    </w:p>
    <w:p>
      <w:pPr>
        <w:spacing w:after="60"/>
      </w:pPr>
      <w:r>
        <w:rPr>
          <w:b/>
          <w:color w:val="1F4E79"/>
        </w:rPr>
        <w:t>Q: Why async/await?</w:t>
      </w:r>
    </w:p>
    <w:p>
      <w:pPr>
        <w:spacing w:after="120"/>
        <w:ind w:left="259"/>
      </w:pPr>
      <w:r>
        <w:t>A: It provides readable syntax over Promises for asynchronous flows.</w:t>
      </w:r>
    </w:p>
    <w:p>
      <w:pPr>
        <w:spacing w:after="60"/>
      </w:pPr>
      <w:r>
        <w:rPr>
          <w:b/>
          <w:color w:val="1F4E79"/>
        </w:rPr>
        <w:t>Q: Why e.preventDefault() in forms?</w:t>
      </w:r>
    </w:p>
    <w:p>
      <w:pPr>
        <w:spacing w:after="120"/>
        <w:ind w:left="259"/>
      </w:pPr>
      <w:r>
        <w:t>A: It stops the browser's default form submission so React can control the submit flow.</w:t>
      </w:r>
    </w:p>
    <w:p>
      <w:pPr>
        <w:pStyle w:val="Heading1"/>
      </w:pPr>
      <w:r>
        <w:t>9. What to Learn Next (Priority Order)</w:t>
      </w:r>
    </w:p>
    <w:p>
      <w:pPr>
        <w:spacing w:before="40" w:after="140"/>
        <w:ind w:left="317" w:right="173"/>
        <w:shd w:fill="F2F4F7"/>
      </w:pPr>
      <w:r>
        <w:rPr>
          <w:rFonts w:ascii="Consolas" w:hAnsi="Consolas"/>
          <w:sz w:val="17"/>
        </w:rPr>
        <w:t>HIGH PRIORITY</w:t>
        <w:br/>
        <w:t>1. Advanced Forms</w:t>
        <w:br/>
        <w:t>2. useMemo</w:t>
        <w:br/>
        <w:t>3. useCallback</w:t>
        <w:br/>
        <w:t>4. React.memo</w:t>
        <w:br/>
        <w:t>5. Redux Toolkit</w:t>
        <w:br/>
        <w:t>6. Finish useReducer</w:t>
        <w:br/>
        <w:t>7. Finish Custom Hooks</w:t>
        <w:br/>
        <w:br/>
        <w:t>JAVASCRIPT REVISION</w:t>
        <w:br/>
        <w:t>8. Closures</w:t>
        <w:br/>
        <w:t>9. Event loop</w:t>
        <w:br/>
        <w:t>10. Shallow vs deep copy</w:t>
        <w:br/>
        <w:t>11. Debounce vs throttle</w:t>
        <w:br/>
        <w:t>12. Scope + hoisting</w:t>
        <w:br/>
        <w:t>13. map/filter/find/some/reduce</w:t>
        <w:br/>
        <w:br/>
        <w:t>SKIP FOR NOW</w:t>
        <w:br/>
        <w:t>- Redux Saga</w:t>
        <w:br/>
        <w:t>- RTK Query</w:t>
        <w:br/>
        <w:t>- Advanced testing</w:t>
        <w:br/>
        <w:t>- Deep React internals</w:t>
        <w:br/>
        <w:t>- Complex performance architecture</w:t>
        <w:br/>
        <w:t>- Fancy UI/CSS</w:t>
      </w:r>
    </w:p>
    <w:p>
      <w:pPr>
        <w:ind w:left="115" w:right="115"/>
      </w:pPr>
      <w:r>
        <w:rPr>
          <w:b/>
          <w:color w:val="1F4E79"/>
        </w:rPr>
        <w:t xml:space="preserve">Best interview strategy: </w:t>
      </w:r>
      <w:r>
        <w:t>When asked about a topic, answer in this order: definition -&gt; why it exists -&gt; when you use it -&gt; one project example -&gt; one caveat.</w:t>
      </w:r>
    </w:p>
    <w:p>
      <w:pPr>
        <w:pStyle w:val="Heading1"/>
      </w:pPr>
      <w:r>
        <w:t>10. Movie Explorer Code Reference 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40"/>
            </w:pPr>
            <w:r/>
            <w:r>
              <w:rPr>
                <w:rFonts w:ascii="Aptos" w:hAnsi="Aptos"/>
                <w:b/>
                <w:color w:val="1F4E79"/>
                <w:sz w:val="19"/>
              </w:rPr>
              <w:t>File / Area</w:t>
            </w:r>
          </w:p>
        </w:tc>
        <w:tc>
          <w:tcPr>
            <w:tcW w:type="dxa" w:w="3408"/>
            <w:shd w:fill="D9EAF7"/>
            <w:vAlign w:val="center"/>
          </w:tcPr>
          <w:p>
            <w:pPr>
              <w:spacing w:after="40"/>
            </w:pPr>
            <w:r/>
            <w:r>
              <w:rPr>
                <w:rFonts w:ascii="Aptos" w:hAnsi="Aptos"/>
                <w:b/>
                <w:color w:val="1F4E79"/>
                <w:sz w:val="19"/>
              </w:rPr>
              <w:t>Responsibility</w:t>
            </w:r>
          </w:p>
        </w:tc>
        <w:tc>
          <w:tcPr>
            <w:tcW w:type="dxa" w:w="3408"/>
            <w:shd w:fill="D9EAF7"/>
            <w:vAlign w:val="center"/>
          </w:tcPr>
          <w:p>
            <w:pPr>
              <w:spacing w:after="40"/>
            </w:pPr>
            <w:r/>
            <w:r>
              <w:rPr>
                <w:rFonts w:ascii="Aptos" w:hAnsi="Aptos"/>
                <w:b/>
                <w:color w:val="1F4E79"/>
                <w:sz w:val="19"/>
              </w:rPr>
              <w:t>React / JS Concepts</w:t>
            </w:r>
          </w:p>
        </w:tc>
      </w:tr>
      <w:tr>
        <w:tc>
          <w:tcPr>
            <w:tcW w:type="dxa" w:w="3408"/>
            <w:vAlign w:val="center"/>
          </w:tcPr>
          <w:p>
            <w:pPr>
              <w:spacing w:after="40"/>
            </w:pPr>
            <w:r/>
            <w:r>
              <w:rPr>
                <w:rFonts w:ascii="Aptos" w:hAnsi="Aptos"/>
                <w:b w:val="0"/>
                <w:sz w:val="18"/>
              </w:rPr>
              <w:t>main.jsx</w:t>
            </w:r>
          </w:p>
        </w:tc>
        <w:tc>
          <w:tcPr>
            <w:tcW w:type="dxa" w:w="3408"/>
            <w:vAlign w:val="center"/>
          </w:tcPr>
          <w:p>
            <w:pPr>
              <w:spacing w:after="40"/>
            </w:pPr>
            <w:r/>
            <w:r>
              <w:rPr>
                <w:rFonts w:ascii="Aptos" w:hAnsi="Aptos"/>
                <w:b w:val="0"/>
                <w:sz w:val="18"/>
              </w:rPr>
              <w:t>Starts React, BrowserRouter, FavoritesProvider</w:t>
            </w:r>
          </w:p>
        </w:tc>
        <w:tc>
          <w:tcPr>
            <w:tcW w:type="dxa" w:w="3408"/>
            <w:vAlign w:val="center"/>
          </w:tcPr>
          <w:p>
            <w:pPr>
              <w:spacing w:after="40"/>
            </w:pPr>
            <w:r/>
            <w:r>
              <w:rPr>
                <w:rFonts w:ascii="Aptos" w:hAnsi="Aptos"/>
                <w:b w:val="0"/>
                <w:sz w:val="18"/>
              </w:rPr>
              <w:t>createRoot, BrowserRouter, Context Provider</w:t>
            </w:r>
          </w:p>
        </w:tc>
      </w:tr>
      <w:tr>
        <w:tc>
          <w:tcPr>
            <w:tcW w:type="dxa" w:w="3408"/>
            <w:vAlign w:val="center"/>
          </w:tcPr>
          <w:p>
            <w:pPr>
              <w:spacing w:after="40"/>
            </w:pPr>
            <w:r/>
            <w:r>
              <w:rPr>
                <w:rFonts w:ascii="Aptos" w:hAnsi="Aptos"/>
                <w:b w:val="0"/>
                <w:sz w:val="18"/>
              </w:rPr>
              <w:t>App.jsx</w:t>
            </w:r>
          </w:p>
        </w:tc>
        <w:tc>
          <w:tcPr>
            <w:tcW w:type="dxa" w:w="3408"/>
            <w:vAlign w:val="center"/>
          </w:tcPr>
          <w:p>
            <w:pPr>
              <w:spacing w:after="40"/>
            </w:pPr>
            <w:r/>
            <w:r>
              <w:rPr>
                <w:rFonts w:ascii="Aptos" w:hAnsi="Aptos"/>
                <w:b w:val="0"/>
                <w:sz w:val="18"/>
              </w:rPr>
              <w:t>URL -&gt; page mapping</w:t>
            </w:r>
          </w:p>
        </w:tc>
        <w:tc>
          <w:tcPr>
            <w:tcW w:type="dxa" w:w="3408"/>
            <w:vAlign w:val="center"/>
          </w:tcPr>
          <w:p>
            <w:pPr>
              <w:spacing w:after="40"/>
            </w:pPr>
            <w:r/>
            <w:r>
              <w:rPr>
                <w:rFonts w:ascii="Aptos" w:hAnsi="Aptos"/>
                <w:b w:val="0"/>
                <w:sz w:val="18"/>
              </w:rPr>
              <w:t>Routes, Route, components</w:t>
            </w:r>
          </w:p>
        </w:tc>
      </w:tr>
      <w:tr>
        <w:tc>
          <w:tcPr>
            <w:tcW w:type="dxa" w:w="3408"/>
            <w:vAlign w:val="center"/>
          </w:tcPr>
          <w:p>
            <w:pPr>
              <w:spacing w:after="40"/>
            </w:pPr>
            <w:r/>
            <w:r>
              <w:rPr>
                <w:rFonts w:ascii="Aptos" w:hAnsi="Aptos"/>
                <w:b w:val="0"/>
                <w:sz w:val="18"/>
              </w:rPr>
              <w:t>Home.jsx</w:t>
            </w:r>
          </w:p>
        </w:tc>
        <w:tc>
          <w:tcPr>
            <w:tcW w:type="dxa" w:w="3408"/>
            <w:vAlign w:val="center"/>
          </w:tcPr>
          <w:p>
            <w:pPr>
              <w:spacing w:after="40"/>
            </w:pPr>
            <w:r/>
            <w:r>
              <w:rPr>
                <w:rFonts w:ascii="Aptos" w:hAnsi="Aptos"/>
                <w:b w:val="0"/>
                <w:sz w:val="18"/>
              </w:rPr>
              <w:t>Search UI + OMDb search + results</w:t>
            </w:r>
          </w:p>
        </w:tc>
        <w:tc>
          <w:tcPr>
            <w:tcW w:type="dxa" w:w="3408"/>
            <w:vAlign w:val="center"/>
          </w:tcPr>
          <w:p>
            <w:pPr>
              <w:spacing w:after="40"/>
            </w:pPr>
            <w:r/>
            <w:r>
              <w:rPr>
                <w:rFonts w:ascii="Aptos" w:hAnsi="Aptos"/>
                <w:b w:val="0"/>
                <w:sz w:val="18"/>
              </w:rPr>
              <w:t>useState, events, fetch, async/await, loading/error, map</w:t>
            </w:r>
          </w:p>
        </w:tc>
      </w:tr>
      <w:tr>
        <w:tc>
          <w:tcPr>
            <w:tcW w:type="dxa" w:w="3408"/>
            <w:vAlign w:val="center"/>
          </w:tcPr>
          <w:p>
            <w:pPr>
              <w:spacing w:after="40"/>
            </w:pPr>
            <w:r/>
            <w:r>
              <w:rPr>
                <w:rFonts w:ascii="Aptos" w:hAnsi="Aptos"/>
                <w:b w:val="0"/>
                <w:sz w:val="18"/>
              </w:rPr>
              <w:t>MovieCard.jsx</w:t>
            </w:r>
          </w:p>
        </w:tc>
        <w:tc>
          <w:tcPr>
            <w:tcW w:type="dxa" w:w="3408"/>
            <w:vAlign w:val="center"/>
          </w:tcPr>
          <w:p>
            <w:pPr>
              <w:spacing w:after="40"/>
            </w:pPr>
            <w:r/>
            <w:r>
              <w:rPr>
                <w:rFonts w:ascii="Aptos" w:hAnsi="Aptos"/>
                <w:b w:val="0"/>
                <w:sz w:val="18"/>
              </w:rPr>
              <w:t>One movie display + favorite action + link</w:t>
            </w:r>
          </w:p>
        </w:tc>
        <w:tc>
          <w:tcPr>
            <w:tcW w:type="dxa" w:w="3408"/>
            <w:vAlign w:val="center"/>
          </w:tcPr>
          <w:p>
            <w:pPr>
              <w:spacing w:after="40"/>
            </w:pPr>
            <w:r/>
            <w:r>
              <w:rPr>
                <w:rFonts w:ascii="Aptos" w:hAnsi="Aptos"/>
                <w:b w:val="0"/>
                <w:sz w:val="18"/>
              </w:rPr>
              <w:t>props, useContext, Link, some, conditional rendering</w:t>
            </w:r>
          </w:p>
        </w:tc>
      </w:tr>
      <w:tr>
        <w:tc>
          <w:tcPr>
            <w:tcW w:type="dxa" w:w="3408"/>
            <w:vAlign w:val="center"/>
          </w:tcPr>
          <w:p>
            <w:pPr>
              <w:spacing w:after="40"/>
            </w:pPr>
            <w:r/>
            <w:r>
              <w:rPr>
                <w:rFonts w:ascii="Aptos" w:hAnsi="Aptos"/>
                <w:b w:val="0"/>
                <w:sz w:val="18"/>
              </w:rPr>
              <w:t>MovieDetail.jsx</w:t>
            </w:r>
          </w:p>
        </w:tc>
        <w:tc>
          <w:tcPr>
            <w:tcW w:type="dxa" w:w="3408"/>
            <w:vAlign w:val="center"/>
          </w:tcPr>
          <w:p>
            <w:pPr>
              <w:spacing w:after="40"/>
            </w:pPr>
            <w:r/>
            <w:r>
              <w:rPr>
                <w:rFonts w:ascii="Aptos" w:hAnsi="Aptos"/>
                <w:b w:val="0"/>
                <w:sz w:val="18"/>
              </w:rPr>
              <w:t>Read movie ID + fetch one movie</w:t>
            </w:r>
          </w:p>
        </w:tc>
        <w:tc>
          <w:tcPr>
            <w:tcW w:type="dxa" w:w="3408"/>
            <w:vAlign w:val="center"/>
          </w:tcPr>
          <w:p>
            <w:pPr>
              <w:spacing w:after="40"/>
            </w:pPr>
            <w:r/>
            <w:r>
              <w:rPr>
                <w:rFonts w:ascii="Aptos" w:hAnsi="Aptos"/>
                <w:b w:val="0"/>
                <w:sz w:val="18"/>
              </w:rPr>
              <w:t>useParams, useEffect, fetch, async/await, state</w:t>
            </w:r>
          </w:p>
        </w:tc>
      </w:tr>
      <w:tr>
        <w:tc>
          <w:tcPr>
            <w:tcW w:type="dxa" w:w="3408"/>
            <w:vAlign w:val="center"/>
          </w:tcPr>
          <w:p>
            <w:pPr>
              <w:spacing w:after="40"/>
            </w:pPr>
            <w:r/>
            <w:r>
              <w:rPr>
                <w:rFonts w:ascii="Aptos" w:hAnsi="Aptos"/>
                <w:b w:val="0"/>
                <w:sz w:val="18"/>
              </w:rPr>
              <w:t>Favorites.jsx</w:t>
            </w:r>
          </w:p>
        </w:tc>
        <w:tc>
          <w:tcPr>
            <w:tcW w:type="dxa" w:w="3408"/>
            <w:vAlign w:val="center"/>
          </w:tcPr>
          <w:p>
            <w:pPr>
              <w:spacing w:after="40"/>
            </w:pPr>
            <w:r/>
            <w:r>
              <w:rPr>
                <w:rFonts w:ascii="Aptos" w:hAnsi="Aptos"/>
                <w:b w:val="0"/>
                <w:sz w:val="18"/>
              </w:rPr>
              <w:t>Display shared favorites</w:t>
            </w:r>
          </w:p>
        </w:tc>
        <w:tc>
          <w:tcPr>
            <w:tcW w:type="dxa" w:w="3408"/>
            <w:vAlign w:val="center"/>
          </w:tcPr>
          <w:p>
            <w:pPr>
              <w:spacing w:after="40"/>
            </w:pPr>
            <w:r/>
            <w:r>
              <w:rPr>
                <w:rFonts w:ascii="Aptos" w:hAnsi="Aptos"/>
                <w:b w:val="0"/>
                <w:sz w:val="18"/>
              </w:rPr>
              <w:t>useContext, conditional rendering, map</w:t>
            </w:r>
          </w:p>
        </w:tc>
      </w:tr>
      <w:tr>
        <w:tc>
          <w:tcPr>
            <w:tcW w:type="dxa" w:w="3408"/>
            <w:vAlign w:val="center"/>
          </w:tcPr>
          <w:p>
            <w:pPr>
              <w:spacing w:after="40"/>
            </w:pPr>
            <w:r/>
            <w:r>
              <w:rPr>
                <w:rFonts w:ascii="Aptos" w:hAnsi="Aptos"/>
                <w:b w:val="0"/>
                <w:sz w:val="18"/>
              </w:rPr>
              <w:t>context/FavoritesContext.jsx</w:t>
            </w:r>
          </w:p>
        </w:tc>
        <w:tc>
          <w:tcPr>
            <w:tcW w:type="dxa" w:w="3408"/>
            <w:vAlign w:val="center"/>
          </w:tcPr>
          <w:p>
            <w:pPr>
              <w:spacing w:after="40"/>
            </w:pPr>
            <w:r/>
            <w:r>
              <w:rPr>
                <w:rFonts w:ascii="Aptos" w:hAnsi="Aptos"/>
                <w:b w:val="0"/>
                <w:sz w:val="18"/>
              </w:rPr>
              <w:t>Shared favorites state</w:t>
            </w:r>
          </w:p>
        </w:tc>
        <w:tc>
          <w:tcPr>
            <w:tcW w:type="dxa" w:w="3408"/>
            <w:vAlign w:val="center"/>
          </w:tcPr>
          <w:p>
            <w:pPr>
              <w:spacing w:after="40"/>
            </w:pPr>
            <w:r/>
            <w:r>
              <w:rPr>
                <w:rFonts w:ascii="Aptos" w:hAnsi="Aptos"/>
                <w:b w:val="0"/>
                <w:sz w:val="18"/>
              </w:rPr>
              <w:t>createContext, Provider, useState, children</w:t>
            </w:r>
          </w:p>
        </w:tc>
      </w:tr>
      <w:tr>
        <w:tc>
          <w:tcPr>
            <w:tcW w:type="dxa" w:w="3408"/>
            <w:vAlign w:val="center"/>
          </w:tcPr>
          <w:p>
            <w:pPr>
              <w:spacing w:after="40"/>
            </w:pPr>
            <w:r/>
            <w:r>
              <w:rPr>
                <w:rFonts w:ascii="Aptos" w:hAnsi="Aptos"/>
                <w:b w:val="0"/>
                <w:sz w:val="18"/>
              </w:rPr>
              <w:t>hooks/useFetch.js (partial)</w:t>
            </w:r>
          </w:p>
        </w:tc>
        <w:tc>
          <w:tcPr>
            <w:tcW w:type="dxa" w:w="3408"/>
            <w:vAlign w:val="center"/>
          </w:tcPr>
          <w:p>
            <w:pPr>
              <w:spacing w:after="40"/>
            </w:pPr>
            <w:r/>
            <w:r>
              <w:rPr>
                <w:rFonts w:ascii="Aptos" w:hAnsi="Aptos"/>
                <w:b w:val="0"/>
                <w:sz w:val="18"/>
              </w:rPr>
              <w:t>Reusable fetch logic idea</w:t>
            </w:r>
          </w:p>
        </w:tc>
        <w:tc>
          <w:tcPr>
            <w:tcW w:type="dxa" w:w="3408"/>
            <w:vAlign w:val="center"/>
          </w:tcPr>
          <w:p>
            <w:pPr>
              <w:spacing w:after="40"/>
            </w:pPr>
            <w:r/>
            <w:r>
              <w:rPr>
                <w:rFonts w:ascii="Aptos" w:hAnsi="Aptos"/>
                <w:b w:val="0"/>
                <w:sz w:val="18"/>
              </w:rPr>
              <w:t>custom hook, useState, useEffect</w:t>
            </w:r>
          </w:p>
        </w:tc>
      </w:tr>
    </w:tbl>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Practical reference - React + JavaScript - Movie Explorer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React + JavaScript Interview Notes | Movie Explorer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